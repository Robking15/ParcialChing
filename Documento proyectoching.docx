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BE934" w14:textId="77777777" w:rsidR="00E60724" w:rsidRPr="00FF55BF" w:rsidRDefault="002F4F32">
      <w:pPr>
        <w:jc w:val="center"/>
        <w:rPr>
          <w:rFonts w:cs="Arial"/>
        </w:rPr>
      </w:pPr>
      <w:r w:rsidRPr="00FF55BF">
        <w:rPr>
          <w:rFonts w:cs="Arial"/>
          <w:b/>
          <w:sz w:val="44"/>
        </w:rPr>
        <w:t>PORTAL WEB PARA GESTIÓN DE PROFESORES</w:t>
      </w:r>
    </w:p>
    <w:p w14:paraId="77EE4ADA" w14:textId="77777777" w:rsidR="00E60724" w:rsidRPr="00FF55BF" w:rsidRDefault="002F4F32">
      <w:pPr>
        <w:jc w:val="center"/>
        <w:rPr>
          <w:rFonts w:cs="Arial"/>
        </w:rPr>
      </w:pPr>
      <w:r w:rsidRPr="00FF55BF">
        <w:rPr>
          <w:rFonts w:cs="Arial"/>
          <w:b/>
          <w:sz w:val="22"/>
        </w:rPr>
        <w:t>Sistema de consulta y organización académica para docentes</w:t>
      </w:r>
    </w:p>
    <w:p w14:paraId="0BBA7AAB" w14:textId="77777777" w:rsidR="00E60724" w:rsidRPr="00FF55BF" w:rsidRDefault="00E60724">
      <w:pPr>
        <w:rPr>
          <w:rFonts w:cs="Aria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E60724" w:rsidRPr="00FF55BF" w14:paraId="581BC5CA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C00B423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b/>
                <w:sz w:val="18"/>
              </w:rPr>
              <w:t>Dato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120B572B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b/>
                <w:sz w:val="18"/>
              </w:rPr>
              <w:t>Información</w:t>
            </w:r>
          </w:p>
        </w:tc>
      </w:tr>
      <w:tr w:rsidR="00E60724" w:rsidRPr="00FF55BF" w14:paraId="380E5380" w14:textId="77777777">
        <w:trPr>
          <w:jc w:val="center"/>
        </w:trPr>
        <w:tc>
          <w:tcPr>
            <w:tcW w:w="4968" w:type="dxa"/>
            <w:vAlign w:val="center"/>
          </w:tcPr>
          <w:p w14:paraId="3C7FC6ED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Proyecto</w:t>
            </w:r>
          </w:p>
        </w:tc>
        <w:tc>
          <w:tcPr>
            <w:tcW w:w="4968" w:type="dxa"/>
            <w:vAlign w:val="center"/>
          </w:tcPr>
          <w:p w14:paraId="0CFF4532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Portal Web para Profesores</w:t>
            </w:r>
          </w:p>
        </w:tc>
      </w:tr>
      <w:tr w:rsidR="00E60724" w:rsidRPr="00FF55BF" w14:paraId="15C3266E" w14:textId="77777777">
        <w:trPr>
          <w:jc w:val="center"/>
        </w:trPr>
        <w:tc>
          <w:tcPr>
            <w:tcW w:w="4968" w:type="dxa"/>
            <w:vAlign w:val="center"/>
          </w:tcPr>
          <w:p w14:paraId="18A62228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Programa</w:t>
            </w:r>
          </w:p>
        </w:tc>
        <w:tc>
          <w:tcPr>
            <w:tcW w:w="4968" w:type="dxa"/>
            <w:vAlign w:val="center"/>
          </w:tcPr>
          <w:p w14:paraId="3879050A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Ingeniería Multimedia</w:t>
            </w:r>
          </w:p>
        </w:tc>
      </w:tr>
      <w:tr w:rsidR="00E60724" w:rsidRPr="00FF55BF" w14:paraId="37CDAD17" w14:textId="77777777">
        <w:trPr>
          <w:jc w:val="center"/>
        </w:trPr>
        <w:tc>
          <w:tcPr>
            <w:tcW w:w="4968" w:type="dxa"/>
            <w:vAlign w:val="center"/>
          </w:tcPr>
          <w:p w14:paraId="7AA5FC9C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Asignatura</w:t>
            </w:r>
          </w:p>
        </w:tc>
        <w:tc>
          <w:tcPr>
            <w:tcW w:w="4968" w:type="dxa"/>
            <w:vAlign w:val="center"/>
          </w:tcPr>
          <w:p w14:paraId="4CD8E4C8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Proyecto Integrador Web Multimedia</w:t>
            </w:r>
          </w:p>
        </w:tc>
      </w:tr>
      <w:tr w:rsidR="00E60724" w:rsidRPr="00FF55BF" w14:paraId="682D45EC" w14:textId="77777777">
        <w:trPr>
          <w:jc w:val="center"/>
        </w:trPr>
        <w:tc>
          <w:tcPr>
            <w:tcW w:w="4968" w:type="dxa"/>
            <w:vAlign w:val="center"/>
          </w:tcPr>
          <w:p w14:paraId="68761C6D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Docente</w:t>
            </w:r>
          </w:p>
        </w:tc>
        <w:tc>
          <w:tcPr>
            <w:tcW w:w="4968" w:type="dxa"/>
            <w:vAlign w:val="center"/>
          </w:tcPr>
          <w:p w14:paraId="162D6FF8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 xml:space="preserve">Ronald </w:t>
            </w:r>
            <w:r w:rsidRPr="00FF55BF">
              <w:rPr>
                <w:rFonts w:cs="Arial"/>
                <w:sz w:val="18"/>
              </w:rPr>
              <w:t>Martelo Ching</w:t>
            </w:r>
          </w:p>
        </w:tc>
      </w:tr>
      <w:tr w:rsidR="00E60724" w:rsidRPr="00FF55BF" w14:paraId="394C883E" w14:textId="77777777">
        <w:trPr>
          <w:jc w:val="center"/>
        </w:trPr>
        <w:tc>
          <w:tcPr>
            <w:tcW w:w="4968" w:type="dxa"/>
            <w:vAlign w:val="center"/>
          </w:tcPr>
          <w:p w14:paraId="2BE05DDB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Estudiantes</w:t>
            </w:r>
          </w:p>
        </w:tc>
        <w:tc>
          <w:tcPr>
            <w:tcW w:w="4968" w:type="dxa"/>
            <w:vAlign w:val="center"/>
          </w:tcPr>
          <w:p w14:paraId="597D5C58" w14:textId="77777777" w:rsidR="00E60724" w:rsidRPr="00FF55BF" w:rsidRDefault="002F4F32">
            <w:pPr>
              <w:rPr>
                <w:rFonts w:cs="Arial"/>
              </w:rPr>
            </w:pPr>
            <w:proofErr w:type="spellStart"/>
            <w:r w:rsidRPr="00FF55BF">
              <w:rPr>
                <w:rFonts w:cs="Arial"/>
                <w:sz w:val="18"/>
              </w:rPr>
              <w:t>Hader</w:t>
            </w:r>
            <w:proofErr w:type="spellEnd"/>
            <w:r w:rsidRPr="00FF55BF">
              <w:rPr>
                <w:rFonts w:cs="Arial"/>
                <w:sz w:val="18"/>
              </w:rPr>
              <w:t xml:space="preserve"> </w:t>
            </w:r>
            <w:proofErr w:type="spellStart"/>
            <w:r w:rsidRPr="00FF55BF">
              <w:rPr>
                <w:rFonts w:cs="Arial"/>
                <w:sz w:val="18"/>
              </w:rPr>
              <w:t>Andres</w:t>
            </w:r>
            <w:proofErr w:type="spellEnd"/>
            <w:r w:rsidRPr="00FF55BF">
              <w:rPr>
                <w:rFonts w:cs="Arial"/>
                <w:sz w:val="18"/>
              </w:rPr>
              <w:t xml:space="preserve"> Tapias Machado y Roberth David Reyes Jimenez</w:t>
            </w:r>
          </w:p>
        </w:tc>
      </w:tr>
      <w:tr w:rsidR="00E60724" w:rsidRPr="00FF55BF" w14:paraId="29A75286" w14:textId="77777777">
        <w:trPr>
          <w:jc w:val="center"/>
        </w:trPr>
        <w:tc>
          <w:tcPr>
            <w:tcW w:w="4968" w:type="dxa"/>
            <w:vAlign w:val="center"/>
          </w:tcPr>
          <w:p w14:paraId="4813780F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Año</w:t>
            </w:r>
          </w:p>
        </w:tc>
        <w:tc>
          <w:tcPr>
            <w:tcW w:w="4968" w:type="dxa"/>
            <w:vAlign w:val="center"/>
          </w:tcPr>
          <w:p w14:paraId="2DF1A081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2026</w:t>
            </w:r>
          </w:p>
        </w:tc>
      </w:tr>
    </w:tbl>
    <w:p w14:paraId="1315BA78" w14:textId="77777777" w:rsidR="00E60724" w:rsidRPr="00FF55BF" w:rsidRDefault="00E60724">
      <w:pPr>
        <w:rPr>
          <w:rFonts w:cs="Arial"/>
        </w:rPr>
      </w:pPr>
    </w:p>
    <w:p w14:paraId="2B02A897" w14:textId="77777777" w:rsidR="00010AA0" w:rsidRPr="00FF55BF" w:rsidRDefault="00010AA0">
      <w:pPr>
        <w:rPr>
          <w:rFonts w:cs="Arial"/>
        </w:rPr>
      </w:pPr>
    </w:p>
    <w:p w14:paraId="4E085B0D" w14:textId="5197BCD2" w:rsidR="00010AA0" w:rsidRPr="00FF55BF" w:rsidRDefault="00010AA0" w:rsidP="00010AA0">
      <w:pPr>
        <w:jc w:val="center"/>
        <w:rPr>
          <w:rFonts w:cs="Arial"/>
          <w:b/>
          <w:bCs/>
          <w:sz w:val="32"/>
          <w:szCs w:val="36"/>
        </w:rPr>
      </w:pPr>
      <w:r w:rsidRPr="00FF55BF">
        <w:rPr>
          <w:rFonts w:cs="Arial"/>
          <w:b/>
          <w:bCs/>
          <w:sz w:val="32"/>
          <w:szCs w:val="36"/>
        </w:rPr>
        <w:t>Descripción del Proyecto</w:t>
      </w:r>
    </w:p>
    <w:p w14:paraId="527E5F75" w14:textId="200A8120" w:rsidR="00E60724" w:rsidRPr="00FF55BF" w:rsidRDefault="002F4F32">
      <w:pPr>
        <w:rPr>
          <w:rFonts w:cs="Arial"/>
        </w:rPr>
      </w:pPr>
      <w:r w:rsidRPr="00FF55BF">
        <w:rPr>
          <w:rFonts w:cs="Arial"/>
        </w:rPr>
        <w:t xml:space="preserve">El proyecto tiene como propósito principal desarrollar un sitio web que permita a los profesores de la universidad gestionar y </w:t>
      </w:r>
      <w:r w:rsidRPr="00FF55BF">
        <w:rPr>
          <w:rFonts w:cs="Arial"/>
        </w:rPr>
        <w:t>consultar de manera sencilla la información relacionada con sus actividades académicas.</w:t>
      </w:r>
    </w:p>
    <w:p w14:paraId="5520E378" w14:textId="77777777" w:rsidR="00E60724" w:rsidRPr="00FF55BF" w:rsidRDefault="002F4F32">
      <w:pPr>
        <w:rPr>
          <w:rFonts w:cs="Arial"/>
        </w:rPr>
      </w:pPr>
      <w:r w:rsidRPr="00FF55BF">
        <w:rPr>
          <w:rFonts w:cs="Arial"/>
        </w:rPr>
        <w:t>La plataforma permitirá a los docentes registrarse e iniciar sesión para acceder a un espacio personalizado donde podrán consultar su horario de clases, asignaturas, au</w:t>
      </w:r>
      <w:r w:rsidRPr="00FF55BF">
        <w:rPr>
          <w:rFonts w:cs="Arial"/>
        </w:rPr>
        <w:t>las, horarios y otra información relacionada con su actividad como profesor.</w:t>
      </w:r>
    </w:p>
    <w:p w14:paraId="69C355DF" w14:textId="77777777" w:rsidR="00E60724" w:rsidRPr="00FF55BF" w:rsidRDefault="002F4F32">
      <w:pPr>
        <w:rPr>
          <w:rFonts w:cs="Arial"/>
        </w:rPr>
      </w:pPr>
      <w:r w:rsidRPr="00FF55BF">
        <w:rPr>
          <w:rFonts w:cs="Arial"/>
        </w:rPr>
        <w:t>El sistema estará orientado principalmente a facilitar la organización de las actividades académicas del docente, permitiendo visualizar de forma clara dónde y cuándo debe realiza</w:t>
      </w:r>
      <w:r w:rsidRPr="00FF55BF">
        <w:rPr>
          <w:rFonts w:cs="Arial"/>
        </w:rPr>
        <w:t>r sus clases.</w:t>
      </w:r>
    </w:p>
    <w:p w14:paraId="05C23FB4" w14:textId="77777777" w:rsidR="00E60724" w:rsidRPr="00FF55BF" w:rsidRDefault="002F4F32">
      <w:pPr>
        <w:rPr>
          <w:rFonts w:cs="Arial"/>
        </w:rPr>
      </w:pPr>
      <w:r w:rsidRPr="00FF55BF">
        <w:rPr>
          <w:rFonts w:cs="Arial"/>
        </w:rPr>
        <w:t>La aplicación contará con una interfaz sencilla, organizada y adaptable a diferentes dispositivos, permitiendo su utilización tanto desde computadores como desde dispositivos móviles.</w:t>
      </w:r>
    </w:p>
    <w:p w14:paraId="378E761A" w14:textId="3EC85600" w:rsidR="00010AA0" w:rsidRPr="00FF55BF" w:rsidRDefault="002F4F32">
      <w:pPr>
        <w:rPr>
          <w:rFonts w:cs="Arial"/>
        </w:rPr>
      </w:pPr>
      <w:r w:rsidRPr="00FF55BF">
        <w:rPr>
          <w:rFonts w:cs="Arial"/>
        </w:rPr>
        <w:t>El proyecto se desarrollará como un prototipo web utilizan</w:t>
      </w:r>
      <w:r w:rsidRPr="00FF55BF">
        <w:rPr>
          <w:rFonts w:cs="Arial"/>
        </w:rPr>
        <w:t>do HTML5, CSS3 y JavaScript, de acuerdo con los requerimientos establecidos para el parcial.</w:t>
      </w:r>
    </w:p>
    <w:p w14:paraId="26980675" w14:textId="77777777" w:rsidR="00010AA0" w:rsidRPr="00FF55BF" w:rsidRDefault="00010AA0">
      <w:pPr>
        <w:rPr>
          <w:rFonts w:cs="Arial"/>
        </w:rPr>
      </w:pPr>
    </w:p>
    <w:p w14:paraId="64C0E194" w14:textId="313C82C8" w:rsidR="00010AA0" w:rsidRPr="00FF55BF" w:rsidRDefault="00010AA0">
      <w:pPr>
        <w:rPr>
          <w:rFonts w:cs="Arial"/>
          <w:b/>
          <w:bCs/>
          <w:sz w:val="28"/>
          <w:szCs w:val="32"/>
        </w:rPr>
      </w:pPr>
      <w:r w:rsidRPr="00FF55BF">
        <w:rPr>
          <w:rFonts w:cs="Arial"/>
          <w:b/>
          <w:bCs/>
          <w:sz w:val="28"/>
          <w:szCs w:val="32"/>
        </w:rPr>
        <w:t>REQUISITOS INICIALES</w:t>
      </w:r>
    </w:p>
    <w:p w14:paraId="7D105ECF" w14:textId="77777777" w:rsidR="00E60724" w:rsidRPr="00FF55BF" w:rsidRDefault="002F4F32">
      <w:pPr>
        <w:pStyle w:val="Listaconvietas"/>
        <w:rPr>
          <w:rFonts w:cs="Arial"/>
        </w:rPr>
      </w:pPr>
      <w:r w:rsidRPr="00FF55BF">
        <w:rPr>
          <w:rFonts w:cs="Arial"/>
        </w:rPr>
        <w:t>Registro de profesores.</w:t>
      </w:r>
    </w:p>
    <w:p w14:paraId="781229FA" w14:textId="77777777" w:rsidR="00E60724" w:rsidRPr="00FF55BF" w:rsidRDefault="002F4F32">
      <w:pPr>
        <w:pStyle w:val="Listaconvietas"/>
        <w:rPr>
          <w:rFonts w:cs="Arial"/>
        </w:rPr>
      </w:pPr>
      <w:r w:rsidRPr="00FF55BF">
        <w:rPr>
          <w:rFonts w:cs="Arial"/>
        </w:rPr>
        <w:t>Inicio de sesión para profesores registrados.</w:t>
      </w:r>
    </w:p>
    <w:p w14:paraId="6BE1428B" w14:textId="77777777" w:rsidR="00E60724" w:rsidRPr="00FF55BF" w:rsidRDefault="002F4F32">
      <w:pPr>
        <w:pStyle w:val="Listaconvietas"/>
        <w:rPr>
          <w:rFonts w:cs="Arial"/>
        </w:rPr>
      </w:pPr>
      <w:r w:rsidRPr="00FF55BF">
        <w:rPr>
          <w:rFonts w:cs="Arial"/>
        </w:rPr>
        <w:t>Panel principal del profesor.</w:t>
      </w:r>
    </w:p>
    <w:p w14:paraId="3BC2CFE6" w14:textId="77777777" w:rsidR="00E60724" w:rsidRPr="00FF55BF" w:rsidRDefault="002F4F32">
      <w:pPr>
        <w:pStyle w:val="Listaconvietas"/>
        <w:rPr>
          <w:rFonts w:cs="Arial"/>
        </w:rPr>
      </w:pPr>
      <w:r w:rsidRPr="00FF55BF">
        <w:rPr>
          <w:rFonts w:cs="Arial"/>
        </w:rPr>
        <w:t>Visualización del horario académico.</w:t>
      </w:r>
    </w:p>
    <w:p w14:paraId="3BAE78B5" w14:textId="77777777" w:rsidR="00E60724" w:rsidRPr="00FF55BF" w:rsidRDefault="002F4F32">
      <w:pPr>
        <w:pStyle w:val="Listaconvietas"/>
        <w:rPr>
          <w:rFonts w:cs="Arial"/>
        </w:rPr>
      </w:pPr>
      <w:r w:rsidRPr="00FF55BF">
        <w:rPr>
          <w:rFonts w:cs="Arial"/>
        </w:rPr>
        <w:t>Co</w:t>
      </w:r>
      <w:r w:rsidRPr="00FF55BF">
        <w:rPr>
          <w:rFonts w:cs="Arial"/>
        </w:rPr>
        <w:t>nsulta de asignaturas o clases asignadas.</w:t>
      </w:r>
    </w:p>
    <w:p w14:paraId="2F597C8A" w14:textId="77777777" w:rsidR="00E60724" w:rsidRPr="00FF55BF" w:rsidRDefault="002F4F32">
      <w:pPr>
        <w:pStyle w:val="Listaconvietas"/>
        <w:rPr>
          <w:rFonts w:cs="Arial"/>
        </w:rPr>
      </w:pPr>
      <w:r w:rsidRPr="00FF55BF">
        <w:rPr>
          <w:rFonts w:cs="Arial"/>
        </w:rPr>
        <w:t>Visualización del aula o lugar donde se desarrolla cada clase.</w:t>
      </w:r>
    </w:p>
    <w:p w14:paraId="170B8A3C" w14:textId="77777777" w:rsidR="00E60724" w:rsidRPr="00FF55BF" w:rsidRDefault="002F4F32">
      <w:pPr>
        <w:pStyle w:val="Listaconvietas"/>
        <w:rPr>
          <w:rFonts w:cs="Arial"/>
        </w:rPr>
      </w:pPr>
      <w:r w:rsidRPr="00FF55BF">
        <w:rPr>
          <w:rFonts w:cs="Arial"/>
        </w:rPr>
        <w:t>Consulta de información personal del profesor.</w:t>
      </w:r>
    </w:p>
    <w:p w14:paraId="30C2D9F1" w14:textId="77777777" w:rsidR="00E60724" w:rsidRPr="00FF55BF" w:rsidRDefault="002F4F32">
      <w:pPr>
        <w:pStyle w:val="Listaconvietas"/>
        <w:rPr>
          <w:rFonts w:cs="Arial"/>
        </w:rPr>
      </w:pPr>
      <w:r w:rsidRPr="00FF55BF">
        <w:rPr>
          <w:rFonts w:cs="Arial"/>
        </w:rPr>
        <w:t>Visualización de la metodología o método de enseñanza.</w:t>
      </w:r>
    </w:p>
    <w:p w14:paraId="3E2FCA98" w14:textId="77777777" w:rsidR="00E60724" w:rsidRPr="00FF55BF" w:rsidRDefault="002F4F32">
      <w:pPr>
        <w:pStyle w:val="Listaconvietas"/>
        <w:rPr>
          <w:rFonts w:cs="Arial"/>
        </w:rPr>
      </w:pPr>
      <w:r w:rsidRPr="00FF55BF">
        <w:rPr>
          <w:rFonts w:cs="Arial"/>
        </w:rPr>
        <w:t>Visualización de las próximas clases.</w:t>
      </w:r>
    </w:p>
    <w:p w14:paraId="4A7BED1A" w14:textId="77777777" w:rsidR="00E60724" w:rsidRPr="00FF55BF" w:rsidRDefault="002F4F32">
      <w:pPr>
        <w:pStyle w:val="Listaconvietas"/>
        <w:rPr>
          <w:rFonts w:cs="Arial"/>
        </w:rPr>
      </w:pPr>
      <w:r w:rsidRPr="00FF55BF">
        <w:rPr>
          <w:rFonts w:cs="Arial"/>
        </w:rPr>
        <w:t>Navegación sencilla entre las diferentes secciones.</w:t>
      </w:r>
    </w:p>
    <w:p w14:paraId="0F43EE04" w14:textId="3768E0ED" w:rsidR="00E60724" w:rsidRPr="00FF55BF" w:rsidRDefault="002F4F32">
      <w:pPr>
        <w:pStyle w:val="Listaconvietas"/>
        <w:rPr>
          <w:rFonts w:cs="Arial"/>
        </w:rPr>
      </w:pPr>
      <w:r w:rsidRPr="00FF55BF">
        <w:rPr>
          <w:rFonts w:cs="Arial"/>
        </w:rPr>
        <w:lastRenderedPageBreak/>
        <w:t>Diseño adaptable para computadores</w:t>
      </w:r>
      <w:r w:rsidRPr="00FF55BF">
        <w:rPr>
          <w:rFonts w:cs="Arial"/>
        </w:rPr>
        <w:t>.</w:t>
      </w:r>
    </w:p>
    <w:p w14:paraId="3C0ED4B0" w14:textId="36EF8161" w:rsidR="00E60724" w:rsidRPr="00FF55BF" w:rsidRDefault="00010AA0">
      <w:pPr>
        <w:pStyle w:val="Listaconvietas"/>
        <w:rPr>
          <w:rFonts w:cs="Arial"/>
        </w:rPr>
      </w:pPr>
      <w:r w:rsidRPr="00FF55BF">
        <w:rPr>
          <w:rFonts w:cs="Arial"/>
        </w:rPr>
        <w:t>Interactive</w:t>
      </w:r>
      <w:r w:rsidR="002F4F32" w:rsidRPr="00FF55BF">
        <w:rPr>
          <w:rFonts w:cs="Arial"/>
        </w:rPr>
        <w:t xml:space="preserve"> </w:t>
      </w:r>
      <w:r w:rsidRPr="00FF55BF">
        <w:rPr>
          <w:rFonts w:cs="Arial"/>
        </w:rPr>
        <w:t>Mediante</w:t>
      </w:r>
      <w:r w:rsidR="002F4F32" w:rsidRPr="00FF55BF">
        <w:rPr>
          <w:rFonts w:cs="Arial"/>
        </w:rPr>
        <w:t xml:space="preserve"> JavaScript.</w:t>
      </w:r>
    </w:p>
    <w:p w14:paraId="2002377C" w14:textId="77777777" w:rsidR="00E60724" w:rsidRPr="00FF55BF" w:rsidRDefault="002F4F32">
      <w:pPr>
        <w:pStyle w:val="Listaconvietas"/>
        <w:rPr>
          <w:rFonts w:cs="Arial"/>
        </w:rPr>
      </w:pPr>
      <w:r w:rsidRPr="00FF55BF">
        <w:rPr>
          <w:rFonts w:cs="Arial"/>
        </w:rPr>
        <w:t>Formulario de registro.</w:t>
      </w:r>
    </w:p>
    <w:p w14:paraId="101757D5" w14:textId="519107BF" w:rsidR="00E60724" w:rsidRPr="00FF55BF" w:rsidRDefault="002F4F32">
      <w:pPr>
        <w:pStyle w:val="Listaconvietas"/>
        <w:rPr>
          <w:rFonts w:cs="Arial"/>
        </w:rPr>
      </w:pPr>
      <w:r w:rsidRPr="00FF55BF">
        <w:rPr>
          <w:rFonts w:cs="Arial"/>
        </w:rPr>
        <w:t>Formulario de inicio de sesión.</w:t>
      </w:r>
    </w:p>
    <w:p w14:paraId="43E30799" w14:textId="77777777" w:rsidR="00010AA0" w:rsidRPr="00FF55BF" w:rsidRDefault="00010AA0" w:rsidP="00010AA0">
      <w:pPr>
        <w:pStyle w:val="Listaconvietas"/>
        <w:numPr>
          <w:ilvl w:val="0"/>
          <w:numId w:val="0"/>
        </w:numPr>
        <w:ind w:left="360"/>
        <w:rPr>
          <w:rFonts w:cs="Arial"/>
        </w:rPr>
      </w:pPr>
    </w:p>
    <w:p w14:paraId="5DF42E39" w14:textId="77A75F4E" w:rsidR="00010AA0" w:rsidRPr="00FF55BF" w:rsidRDefault="00010AA0" w:rsidP="00010AA0">
      <w:pPr>
        <w:jc w:val="center"/>
        <w:rPr>
          <w:rFonts w:cs="Arial"/>
          <w:b/>
          <w:bCs/>
          <w:sz w:val="36"/>
          <w:szCs w:val="40"/>
        </w:rPr>
      </w:pPr>
      <w:r w:rsidRPr="00FF55BF">
        <w:rPr>
          <w:rFonts w:cs="Arial"/>
          <w:b/>
          <w:bCs/>
          <w:sz w:val="36"/>
          <w:szCs w:val="40"/>
        </w:rPr>
        <w:t>Funcionalidades</w:t>
      </w:r>
    </w:p>
    <w:p w14:paraId="1994BA34" w14:textId="17606D1A" w:rsidR="00FF55BF" w:rsidRPr="00FF55BF" w:rsidRDefault="00FF55BF">
      <w:pPr>
        <w:rPr>
          <w:rFonts w:cs="Arial"/>
          <w:sz w:val="28"/>
          <w:szCs w:val="32"/>
          <w:u w:val="single"/>
        </w:rPr>
      </w:pPr>
      <w:r w:rsidRPr="00FF55BF">
        <w:rPr>
          <w:rFonts w:cs="Arial"/>
          <w:sz w:val="28"/>
          <w:szCs w:val="32"/>
          <w:u w:val="single"/>
        </w:rPr>
        <w:t>1.Registro de profesor</w:t>
      </w:r>
      <w:r>
        <w:rPr>
          <w:rFonts w:cs="Arial"/>
          <w:sz w:val="28"/>
          <w:szCs w:val="32"/>
          <w:u w:val="single"/>
        </w:rPr>
        <w:t>.</w:t>
      </w:r>
    </w:p>
    <w:p w14:paraId="409D242B" w14:textId="7D329BEC" w:rsidR="00E60724" w:rsidRPr="00FF55BF" w:rsidRDefault="002F4F32">
      <w:pPr>
        <w:rPr>
          <w:rFonts w:cs="Arial"/>
        </w:rPr>
      </w:pPr>
      <w:r w:rsidRPr="00FF55BF">
        <w:rPr>
          <w:rFonts w:cs="Arial"/>
          <w:sz w:val="24"/>
          <w:szCs w:val="28"/>
        </w:rPr>
        <w:t>El sistem</w:t>
      </w:r>
      <w:r w:rsidRPr="00FF55BF">
        <w:rPr>
          <w:rFonts w:cs="Arial"/>
          <w:sz w:val="24"/>
          <w:szCs w:val="28"/>
        </w:rPr>
        <w:t>a permitirá que un profesor que todavía no tenga una cuenta pueda acceder al formulario de registro e introducir la información necesaria para crear su perfil. El registro funcionará principalmente como parte del prototipo de la aplicación. No será necesar</w:t>
      </w:r>
      <w:r w:rsidRPr="00FF55BF">
        <w:rPr>
          <w:rFonts w:cs="Arial"/>
          <w:sz w:val="24"/>
          <w:szCs w:val="28"/>
        </w:rPr>
        <w:t>io implementar procesos administrativos complejos para validar o aprobar al profesor</w:t>
      </w:r>
      <w:r w:rsidRPr="00FF55BF">
        <w:rPr>
          <w:rFonts w:cs="Arial"/>
        </w:rPr>
        <w:t>.</w:t>
      </w:r>
    </w:p>
    <w:p w14:paraId="0431094A" w14:textId="0053513E" w:rsidR="00FF55BF" w:rsidRPr="00FF55BF" w:rsidRDefault="00FF55BF">
      <w:pPr>
        <w:rPr>
          <w:rFonts w:cs="Arial"/>
          <w:sz w:val="28"/>
          <w:szCs w:val="28"/>
          <w:u w:val="single"/>
        </w:rPr>
      </w:pPr>
      <w:r w:rsidRPr="00FF55BF">
        <w:rPr>
          <w:rFonts w:cs="Arial"/>
          <w:sz w:val="28"/>
          <w:szCs w:val="28"/>
          <w:u w:val="single"/>
        </w:rPr>
        <w:t>2.Inicio de sesión.</w:t>
      </w:r>
    </w:p>
    <w:p w14:paraId="67D0B3B4" w14:textId="7FE80C69" w:rsidR="00E60724" w:rsidRPr="00FF55BF" w:rsidRDefault="002F4F32">
      <w:pPr>
        <w:rPr>
          <w:rFonts w:cs="Arial"/>
          <w:sz w:val="24"/>
          <w:szCs w:val="24"/>
        </w:rPr>
      </w:pPr>
      <w:r w:rsidRPr="00FF55BF">
        <w:rPr>
          <w:rFonts w:cs="Arial"/>
          <w:sz w:val="24"/>
          <w:szCs w:val="24"/>
        </w:rPr>
        <w:t xml:space="preserve">El profesor que ya se encuentre registrado podrá ingresar al sistema utilizando su correo y contraseña. Una vez </w:t>
      </w:r>
      <w:r w:rsidRPr="002F4F32">
        <w:rPr>
          <w:rFonts w:cs="Arial"/>
          <w:sz w:val="24"/>
          <w:szCs w:val="24"/>
          <w:u w:val="single"/>
        </w:rPr>
        <w:t>autenticado</w:t>
      </w:r>
      <w:r w:rsidRPr="00FF55BF">
        <w:rPr>
          <w:rFonts w:cs="Arial"/>
          <w:sz w:val="24"/>
          <w:szCs w:val="24"/>
        </w:rPr>
        <w:t>, podrá acceder al panel p</w:t>
      </w:r>
      <w:r w:rsidRPr="00FF55BF">
        <w:rPr>
          <w:rFonts w:cs="Arial"/>
          <w:sz w:val="24"/>
          <w:szCs w:val="24"/>
        </w:rPr>
        <w:t>rincipal de su cuenta.</w:t>
      </w:r>
    </w:p>
    <w:p w14:paraId="4C8AEA30" w14:textId="6272563A" w:rsidR="00E60724" w:rsidRPr="00FF55BF" w:rsidRDefault="00FF55BF" w:rsidP="00FF55BF">
      <w:pPr>
        <w:rPr>
          <w:sz w:val="28"/>
          <w:szCs w:val="32"/>
          <w:u w:val="single"/>
        </w:rPr>
      </w:pPr>
      <w:r w:rsidRPr="00FF55BF">
        <w:rPr>
          <w:sz w:val="28"/>
          <w:szCs w:val="32"/>
          <w:u w:val="single"/>
        </w:rPr>
        <w:t>3.Panel principal</w:t>
      </w:r>
      <w:r>
        <w:rPr>
          <w:sz w:val="28"/>
          <w:szCs w:val="32"/>
          <w:u w:val="single"/>
        </w:rPr>
        <w:t>.</w:t>
      </w:r>
    </w:p>
    <w:p w14:paraId="08471F90" w14:textId="77777777" w:rsidR="00E60724" w:rsidRPr="00FF55BF" w:rsidRDefault="002F4F32">
      <w:pPr>
        <w:rPr>
          <w:rFonts w:cs="Arial"/>
          <w:sz w:val="24"/>
          <w:szCs w:val="24"/>
        </w:rPr>
      </w:pPr>
      <w:r w:rsidRPr="00FF55BF">
        <w:rPr>
          <w:rFonts w:cs="Arial"/>
          <w:sz w:val="24"/>
          <w:szCs w:val="24"/>
        </w:rPr>
        <w:t>El profesor tendrá acceso a un panel desde el cual podrá consultar rápidamente la información más importante de su actividad académica. Se podrá mostrar nombre del profesor, próxima clase, horario del día, cantida</w:t>
      </w:r>
      <w:r w:rsidRPr="00FF55BF">
        <w:rPr>
          <w:rFonts w:cs="Arial"/>
          <w:sz w:val="24"/>
          <w:szCs w:val="24"/>
        </w:rPr>
        <w:t>d de clases y accesos rápidos al horario.</w:t>
      </w:r>
    </w:p>
    <w:p w14:paraId="5AFAAACB" w14:textId="1CC8E7D3" w:rsidR="00FF55BF" w:rsidRPr="00FF55BF" w:rsidRDefault="00FF55BF">
      <w:pPr>
        <w:rPr>
          <w:rFonts w:cs="Arial"/>
          <w:sz w:val="28"/>
          <w:szCs w:val="28"/>
          <w:u w:val="single"/>
        </w:rPr>
      </w:pPr>
      <w:r w:rsidRPr="00FF55BF">
        <w:rPr>
          <w:rFonts w:cs="Arial"/>
          <w:sz w:val="28"/>
          <w:szCs w:val="28"/>
          <w:u w:val="single"/>
        </w:rPr>
        <w:t>4.Consulta de horarios.</w:t>
      </w:r>
    </w:p>
    <w:p w14:paraId="308151F1" w14:textId="0CFCD817" w:rsidR="00E60724" w:rsidRPr="00FF55BF" w:rsidRDefault="002F4F32">
      <w:pPr>
        <w:rPr>
          <w:rFonts w:cs="Arial"/>
          <w:sz w:val="24"/>
          <w:szCs w:val="24"/>
        </w:rPr>
      </w:pPr>
      <w:r w:rsidRPr="00FF55BF">
        <w:rPr>
          <w:rFonts w:cs="Arial"/>
          <w:sz w:val="24"/>
          <w:szCs w:val="24"/>
        </w:rPr>
        <w:t>El profesor podrá consultar su horario académico, mostrando día, hora de inicio, hora de finalización, asignatura, aula y grupo.</w:t>
      </w:r>
    </w:p>
    <w:p w14:paraId="38F24449" w14:textId="556129D3" w:rsidR="00396F49" w:rsidRPr="00396F49" w:rsidRDefault="00396F49">
      <w:pPr>
        <w:rPr>
          <w:rFonts w:cs="Arial"/>
          <w:sz w:val="28"/>
          <w:szCs w:val="28"/>
          <w:u w:val="single"/>
        </w:rPr>
      </w:pPr>
      <w:r w:rsidRPr="00396F49">
        <w:rPr>
          <w:rFonts w:cs="Arial"/>
          <w:sz w:val="28"/>
          <w:szCs w:val="28"/>
          <w:u w:val="single"/>
        </w:rPr>
        <w:t>5.Consulta de clases.</w:t>
      </w:r>
    </w:p>
    <w:p w14:paraId="3E5AFCB3" w14:textId="11425637" w:rsidR="00E60724" w:rsidRPr="00FF55BF" w:rsidRDefault="002F4F32">
      <w:pPr>
        <w:rPr>
          <w:rFonts w:cs="Arial"/>
          <w:sz w:val="24"/>
          <w:szCs w:val="24"/>
        </w:rPr>
      </w:pPr>
      <w:r w:rsidRPr="00FF55BF">
        <w:rPr>
          <w:rFonts w:cs="Arial"/>
          <w:sz w:val="24"/>
          <w:szCs w:val="24"/>
        </w:rPr>
        <w:t xml:space="preserve">El profesor podrá consultar las </w:t>
      </w:r>
      <w:r w:rsidRPr="00FF55BF">
        <w:rPr>
          <w:rFonts w:cs="Arial"/>
          <w:sz w:val="24"/>
          <w:szCs w:val="24"/>
        </w:rPr>
        <w:t>asignaturas que tiene asignadas, incluyendo nombre, grupo, aula, día, horario e información adicional.</w:t>
      </w:r>
    </w:p>
    <w:p w14:paraId="72E716F0" w14:textId="42BBB609" w:rsidR="00396F49" w:rsidRPr="00396F49" w:rsidRDefault="00396F49">
      <w:pPr>
        <w:rPr>
          <w:rFonts w:cs="Arial"/>
          <w:sz w:val="28"/>
          <w:szCs w:val="28"/>
          <w:u w:val="single"/>
        </w:rPr>
      </w:pPr>
      <w:r w:rsidRPr="00396F49">
        <w:rPr>
          <w:rFonts w:cs="Arial"/>
          <w:sz w:val="28"/>
          <w:szCs w:val="28"/>
          <w:u w:val="single"/>
        </w:rPr>
        <w:t>6.Informacion del profesor.</w:t>
      </w:r>
    </w:p>
    <w:p w14:paraId="7F3A09BC" w14:textId="0B8E7339" w:rsidR="00E60724" w:rsidRPr="00FF55BF" w:rsidRDefault="002F4F32">
      <w:pPr>
        <w:rPr>
          <w:rFonts w:cs="Arial"/>
          <w:sz w:val="24"/>
          <w:szCs w:val="24"/>
        </w:rPr>
      </w:pPr>
      <w:r w:rsidRPr="00FF55BF">
        <w:rPr>
          <w:rFonts w:cs="Arial"/>
          <w:sz w:val="24"/>
          <w:szCs w:val="24"/>
        </w:rPr>
        <w:t>El sistema contará con una sección de perfil donde se podrá visualizar nombre, apellido, correo institucional, facultad o pr</w:t>
      </w:r>
      <w:r w:rsidRPr="00FF55BF">
        <w:rPr>
          <w:rFonts w:cs="Arial"/>
          <w:sz w:val="24"/>
          <w:szCs w:val="24"/>
        </w:rPr>
        <w:t>ograma, especialidad y metodología de enseñanza.</w:t>
      </w:r>
    </w:p>
    <w:p w14:paraId="4E1B8166" w14:textId="47D20F87" w:rsidR="00396F49" w:rsidRPr="00396F49" w:rsidRDefault="00396F49">
      <w:pPr>
        <w:rPr>
          <w:rFonts w:cs="Arial"/>
          <w:sz w:val="28"/>
          <w:szCs w:val="28"/>
          <w:u w:val="single"/>
        </w:rPr>
      </w:pPr>
      <w:r w:rsidRPr="00396F49">
        <w:rPr>
          <w:rFonts w:cs="Arial"/>
          <w:sz w:val="28"/>
          <w:szCs w:val="28"/>
          <w:u w:val="single"/>
        </w:rPr>
        <w:t>7.Metodologia de enseñanza.</w:t>
      </w:r>
    </w:p>
    <w:p w14:paraId="08745D07" w14:textId="36434785" w:rsidR="00E60724" w:rsidRPr="00FF55BF" w:rsidRDefault="002F4F32">
      <w:pPr>
        <w:rPr>
          <w:rFonts w:cs="Arial"/>
          <w:sz w:val="24"/>
          <w:szCs w:val="24"/>
        </w:rPr>
      </w:pPr>
      <w:r w:rsidRPr="00FF55BF">
        <w:rPr>
          <w:rFonts w:cs="Arial"/>
          <w:sz w:val="24"/>
          <w:szCs w:val="24"/>
        </w:rPr>
        <w:t>El perfil del profesor podrá mostrar información relacionada con su método o metodología de enseñanza.</w:t>
      </w:r>
    </w:p>
    <w:p w14:paraId="2415C5E0" w14:textId="77777777" w:rsidR="00396F49" w:rsidRDefault="00396F49">
      <w:pPr>
        <w:rPr>
          <w:rFonts w:cs="Arial"/>
          <w:sz w:val="24"/>
          <w:szCs w:val="24"/>
        </w:rPr>
      </w:pPr>
    </w:p>
    <w:p w14:paraId="33C49031" w14:textId="1A1D17B6" w:rsidR="00396F49" w:rsidRPr="00396F49" w:rsidRDefault="00396F49">
      <w:pPr>
        <w:rPr>
          <w:rFonts w:cs="Arial"/>
          <w:sz w:val="28"/>
          <w:szCs w:val="28"/>
          <w:u w:val="single"/>
        </w:rPr>
      </w:pPr>
      <w:r w:rsidRPr="00396F49">
        <w:rPr>
          <w:rFonts w:cs="Arial"/>
          <w:sz w:val="28"/>
          <w:szCs w:val="28"/>
          <w:u w:val="single"/>
        </w:rPr>
        <w:lastRenderedPageBreak/>
        <w:t>8.Cerrar sesión.</w:t>
      </w:r>
    </w:p>
    <w:p w14:paraId="7C1B8F45" w14:textId="176CE01C" w:rsidR="00E60724" w:rsidRDefault="002F4F32" w:rsidP="00396F49">
      <w:pPr>
        <w:rPr>
          <w:rFonts w:cs="Arial"/>
          <w:sz w:val="24"/>
          <w:szCs w:val="24"/>
        </w:rPr>
      </w:pPr>
      <w:r w:rsidRPr="00FF55BF">
        <w:rPr>
          <w:rFonts w:cs="Arial"/>
          <w:sz w:val="24"/>
          <w:szCs w:val="24"/>
        </w:rPr>
        <w:t>El profesor podrá cerrar su sesión desde el panel princip</w:t>
      </w:r>
      <w:r w:rsidRPr="00FF55BF">
        <w:rPr>
          <w:rFonts w:cs="Arial"/>
          <w:sz w:val="24"/>
          <w:szCs w:val="24"/>
        </w:rPr>
        <w:t>al para regresar a la página de inicio o pantalla de acceso.</w:t>
      </w:r>
    </w:p>
    <w:p w14:paraId="46DE5FDF" w14:textId="77777777" w:rsidR="00396F49" w:rsidRDefault="00396F49" w:rsidP="00396F49">
      <w:pPr>
        <w:rPr>
          <w:rFonts w:cs="Arial"/>
          <w:sz w:val="24"/>
          <w:szCs w:val="24"/>
        </w:rPr>
      </w:pPr>
    </w:p>
    <w:p w14:paraId="616B7EB4" w14:textId="5C10D5B6" w:rsidR="00396F49" w:rsidRDefault="00396F49" w:rsidP="00396F49">
      <w:pPr>
        <w:rPr>
          <w:rFonts w:cs="Arial"/>
          <w:b/>
          <w:bCs/>
          <w:sz w:val="36"/>
          <w:szCs w:val="36"/>
        </w:rPr>
      </w:pPr>
      <w:r w:rsidRPr="00396F49">
        <w:rPr>
          <w:rFonts w:cs="Arial"/>
          <w:b/>
          <w:bCs/>
          <w:sz w:val="36"/>
          <w:szCs w:val="36"/>
        </w:rPr>
        <w:t>ROLES</w:t>
      </w:r>
    </w:p>
    <w:p w14:paraId="0CE38FF2" w14:textId="74E3BE0E" w:rsidR="00396F49" w:rsidRPr="00396F49" w:rsidRDefault="00396F49" w:rsidP="00396F49">
      <w:pPr>
        <w:rPr>
          <w:rFonts w:cs="Arial"/>
          <w:sz w:val="32"/>
          <w:szCs w:val="32"/>
          <w:u w:val="single"/>
        </w:rPr>
      </w:pPr>
      <w:r>
        <w:rPr>
          <w:rFonts w:cs="Arial"/>
          <w:sz w:val="32"/>
          <w:szCs w:val="32"/>
          <w:u w:val="single"/>
        </w:rPr>
        <w:t>1.</w:t>
      </w:r>
      <w:r w:rsidRPr="00396F49">
        <w:rPr>
          <w:rFonts w:cs="Arial"/>
          <w:sz w:val="32"/>
          <w:szCs w:val="32"/>
          <w:u w:val="single"/>
        </w:rPr>
        <w:t>Profesor registrado.</w:t>
      </w:r>
    </w:p>
    <w:p w14:paraId="652DA553" w14:textId="55EB6EDB" w:rsidR="00E60724" w:rsidRPr="00FF55BF" w:rsidRDefault="002F4F32">
      <w:pPr>
        <w:pStyle w:val="Listaconvietas"/>
        <w:rPr>
          <w:rFonts w:cs="Arial"/>
        </w:rPr>
      </w:pPr>
      <w:r w:rsidRPr="00FF55BF">
        <w:rPr>
          <w:rFonts w:cs="Arial"/>
        </w:rPr>
        <w:t xml:space="preserve">Iniciar </w:t>
      </w:r>
      <w:r w:rsidR="00396F49">
        <w:rPr>
          <w:rFonts w:cs="Arial"/>
        </w:rPr>
        <w:t>sesión.</w:t>
      </w:r>
    </w:p>
    <w:p w14:paraId="232C5717" w14:textId="77777777" w:rsidR="00E60724" w:rsidRPr="00FF55BF" w:rsidRDefault="002F4F32">
      <w:pPr>
        <w:pStyle w:val="Listaconvietas"/>
        <w:rPr>
          <w:rFonts w:cs="Arial"/>
        </w:rPr>
      </w:pPr>
      <w:r w:rsidRPr="00FF55BF">
        <w:rPr>
          <w:rFonts w:cs="Arial"/>
        </w:rPr>
        <w:t>Consultar su horario.</w:t>
      </w:r>
    </w:p>
    <w:p w14:paraId="7715E372" w14:textId="77777777" w:rsidR="00E60724" w:rsidRPr="00FF55BF" w:rsidRDefault="002F4F32">
      <w:pPr>
        <w:pStyle w:val="Listaconvietas"/>
        <w:rPr>
          <w:rFonts w:cs="Arial"/>
        </w:rPr>
      </w:pPr>
      <w:r w:rsidRPr="00FF55BF">
        <w:rPr>
          <w:rFonts w:cs="Arial"/>
        </w:rPr>
        <w:t>Consultar sus clases.</w:t>
      </w:r>
    </w:p>
    <w:p w14:paraId="1DC3814E" w14:textId="77777777" w:rsidR="00E60724" w:rsidRPr="00FF55BF" w:rsidRDefault="002F4F32">
      <w:pPr>
        <w:pStyle w:val="Listaconvietas"/>
        <w:rPr>
          <w:rFonts w:cs="Arial"/>
        </w:rPr>
      </w:pPr>
      <w:r w:rsidRPr="00FF55BF">
        <w:rPr>
          <w:rFonts w:cs="Arial"/>
        </w:rPr>
        <w:t>Consultar las aulas donde tiene clases.</w:t>
      </w:r>
    </w:p>
    <w:p w14:paraId="70444E99" w14:textId="77777777" w:rsidR="00E60724" w:rsidRPr="00FF55BF" w:rsidRDefault="002F4F32">
      <w:pPr>
        <w:pStyle w:val="Listaconvietas"/>
        <w:rPr>
          <w:rFonts w:cs="Arial"/>
        </w:rPr>
      </w:pPr>
      <w:r w:rsidRPr="00FF55BF">
        <w:rPr>
          <w:rFonts w:cs="Arial"/>
        </w:rPr>
        <w:t>Consultar su perfil.</w:t>
      </w:r>
    </w:p>
    <w:p w14:paraId="07882571" w14:textId="77777777" w:rsidR="00E60724" w:rsidRPr="00FF55BF" w:rsidRDefault="002F4F32">
      <w:pPr>
        <w:pStyle w:val="Listaconvietas"/>
        <w:rPr>
          <w:rFonts w:cs="Arial"/>
        </w:rPr>
      </w:pPr>
      <w:r w:rsidRPr="00FF55BF">
        <w:rPr>
          <w:rFonts w:cs="Arial"/>
        </w:rPr>
        <w:t xml:space="preserve">Visualizar su metodología de </w:t>
      </w:r>
      <w:r w:rsidRPr="00FF55BF">
        <w:rPr>
          <w:rFonts w:cs="Arial"/>
        </w:rPr>
        <w:t>enseñanza.</w:t>
      </w:r>
    </w:p>
    <w:p w14:paraId="0D111C39" w14:textId="77777777" w:rsidR="00E60724" w:rsidRPr="00FF55BF" w:rsidRDefault="002F4F32">
      <w:pPr>
        <w:pStyle w:val="Listaconvietas"/>
        <w:rPr>
          <w:rFonts w:cs="Arial"/>
        </w:rPr>
      </w:pPr>
      <w:r w:rsidRPr="00FF55BF">
        <w:rPr>
          <w:rFonts w:cs="Arial"/>
        </w:rPr>
        <w:t>Consultar sus próximas clases.</w:t>
      </w:r>
    </w:p>
    <w:p w14:paraId="647464B6" w14:textId="77777777" w:rsidR="00E60724" w:rsidRPr="00FF55BF" w:rsidRDefault="002F4F32">
      <w:pPr>
        <w:pStyle w:val="Listaconvietas"/>
        <w:rPr>
          <w:rFonts w:cs="Arial"/>
        </w:rPr>
      </w:pPr>
      <w:r w:rsidRPr="00FF55BF">
        <w:rPr>
          <w:rFonts w:cs="Arial"/>
        </w:rPr>
        <w:t>Cerrar sesión.</w:t>
      </w:r>
    </w:p>
    <w:p w14:paraId="39D7B990" w14:textId="23F6901F" w:rsidR="00396F49" w:rsidRDefault="00396F49" w:rsidP="00396F49">
      <w:pPr>
        <w:pStyle w:val="Listaconvietas"/>
        <w:numPr>
          <w:ilvl w:val="0"/>
          <w:numId w:val="0"/>
        </w:numPr>
        <w:ind w:left="360"/>
        <w:rPr>
          <w:rFonts w:cs="Arial"/>
        </w:rPr>
      </w:pPr>
    </w:p>
    <w:p w14:paraId="4503C1B0" w14:textId="3AFF0F8E" w:rsidR="00396F49" w:rsidRPr="005C0E09" w:rsidRDefault="00396F49" w:rsidP="005C0E09">
      <w:pPr>
        <w:pStyle w:val="Listaconvietas"/>
        <w:numPr>
          <w:ilvl w:val="0"/>
          <w:numId w:val="0"/>
        </w:numPr>
        <w:ind w:left="360" w:hanging="360"/>
        <w:jc w:val="both"/>
        <w:rPr>
          <w:rFonts w:cs="Arial"/>
          <w:sz w:val="28"/>
          <w:szCs w:val="32"/>
          <w:u w:val="single"/>
        </w:rPr>
      </w:pPr>
      <w:r w:rsidRPr="005C0E09">
        <w:rPr>
          <w:rFonts w:cs="Arial"/>
          <w:sz w:val="28"/>
          <w:szCs w:val="32"/>
          <w:u w:val="single"/>
        </w:rPr>
        <w:t>2.Profesor no registrado.</w:t>
      </w:r>
    </w:p>
    <w:p w14:paraId="599D6CC2" w14:textId="4408BB9F" w:rsidR="00E60724" w:rsidRPr="00FF55BF" w:rsidRDefault="002F4F32">
      <w:pPr>
        <w:pStyle w:val="Listaconvietas"/>
        <w:rPr>
          <w:rFonts w:cs="Arial"/>
        </w:rPr>
      </w:pPr>
      <w:r w:rsidRPr="00FF55BF">
        <w:rPr>
          <w:rFonts w:cs="Arial"/>
        </w:rPr>
        <w:t>Acceder a la página principal.</w:t>
      </w:r>
    </w:p>
    <w:p w14:paraId="076227B8" w14:textId="77777777" w:rsidR="00E60724" w:rsidRPr="00FF55BF" w:rsidRDefault="002F4F32">
      <w:pPr>
        <w:pStyle w:val="Listaconvietas"/>
        <w:rPr>
          <w:rFonts w:cs="Arial"/>
        </w:rPr>
      </w:pPr>
      <w:r w:rsidRPr="00FF55BF">
        <w:rPr>
          <w:rFonts w:cs="Arial"/>
        </w:rPr>
        <w:t>Consultar la opción de registro.</w:t>
      </w:r>
    </w:p>
    <w:p w14:paraId="5B9A7E22" w14:textId="77777777" w:rsidR="00E60724" w:rsidRPr="00FF55BF" w:rsidRDefault="002F4F32">
      <w:pPr>
        <w:pStyle w:val="Listaconvietas"/>
        <w:rPr>
          <w:rFonts w:cs="Arial"/>
        </w:rPr>
      </w:pPr>
      <w:r w:rsidRPr="00FF55BF">
        <w:rPr>
          <w:rFonts w:cs="Arial"/>
        </w:rPr>
        <w:t>Diligenciar el formulario de registro.</w:t>
      </w:r>
    </w:p>
    <w:p w14:paraId="50E5B258" w14:textId="77777777" w:rsidR="00E60724" w:rsidRPr="00FF55BF" w:rsidRDefault="002F4F32">
      <w:pPr>
        <w:pStyle w:val="Listaconvietas"/>
        <w:rPr>
          <w:rFonts w:cs="Arial"/>
        </w:rPr>
      </w:pPr>
      <w:r w:rsidRPr="00FF55BF">
        <w:rPr>
          <w:rFonts w:cs="Arial"/>
        </w:rPr>
        <w:t>Acceder al sistema después de completar el proceso de registro del protot</w:t>
      </w:r>
      <w:r w:rsidRPr="00FF55BF">
        <w:rPr>
          <w:rFonts w:cs="Arial"/>
        </w:rPr>
        <w:t>ipo.</w:t>
      </w:r>
    </w:p>
    <w:p w14:paraId="0D10A132" w14:textId="189A1DF9" w:rsidR="00E60724" w:rsidRDefault="002F4F32" w:rsidP="005C0E09">
      <w:pPr>
        <w:rPr>
          <w:rFonts w:cs="Arial"/>
        </w:rPr>
      </w:pPr>
      <w:r w:rsidRPr="00FF55BF">
        <w:rPr>
          <w:rFonts w:cs="Arial"/>
        </w:rPr>
        <w:t>No tendrá acceso al panel personal mientras no haya ingresado al sistema.</w:t>
      </w:r>
    </w:p>
    <w:p w14:paraId="6B7C97CC" w14:textId="77777777" w:rsidR="005C0E09" w:rsidRDefault="005C0E09" w:rsidP="005C0E09">
      <w:pPr>
        <w:rPr>
          <w:rFonts w:cs="Arial"/>
        </w:rPr>
      </w:pPr>
    </w:p>
    <w:p w14:paraId="4F68A576" w14:textId="13A0BDB2" w:rsidR="005C0E09" w:rsidRPr="005C0E09" w:rsidRDefault="005C0E09" w:rsidP="005C0E09">
      <w:pPr>
        <w:rPr>
          <w:rFonts w:cs="Arial"/>
          <w:b/>
          <w:bCs/>
          <w:sz w:val="36"/>
          <w:szCs w:val="40"/>
        </w:rPr>
      </w:pPr>
      <w:r w:rsidRPr="005C0E09">
        <w:rPr>
          <w:rFonts w:cs="Arial"/>
          <w:b/>
          <w:bCs/>
          <w:sz w:val="36"/>
          <w:szCs w:val="40"/>
        </w:rPr>
        <w:t>Lista de requerimientos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1"/>
        <w:gridCol w:w="2482"/>
        <w:gridCol w:w="2482"/>
        <w:gridCol w:w="2481"/>
      </w:tblGrid>
      <w:tr w:rsidR="00E60724" w:rsidRPr="00FF55BF" w14:paraId="749ACAA4" w14:textId="77777777"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5204B5C2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b/>
                <w:sz w:val="18"/>
              </w:rPr>
              <w:t>ID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19BDAEF7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b/>
                <w:sz w:val="18"/>
              </w:rPr>
              <w:t>Rol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1CEE0B41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b/>
                <w:sz w:val="18"/>
              </w:rPr>
              <w:t>Requer</w:t>
            </w:r>
            <w:r w:rsidRPr="00FF55BF">
              <w:rPr>
                <w:rFonts w:cs="Arial"/>
                <w:b/>
                <w:sz w:val="18"/>
              </w:rPr>
              <w:t>imiento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73328810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b/>
                <w:sz w:val="18"/>
              </w:rPr>
              <w:t>Tipo</w:t>
            </w:r>
          </w:p>
        </w:tc>
      </w:tr>
      <w:tr w:rsidR="00E60724" w:rsidRPr="00FF55BF" w14:paraId="4F8A44C0" w14:textId="77777777">
        <w:trPr>
          <w:jc w:val="center"/>
        </w:trPr>
        <w:tc>
          <w:tcPr>
            <w:tcW w:w="2484" w:type="dxa"/>
            <w:vAlign w:val="center"/>
          </w:tcPr>
          <w:p w14:paraId="715CE718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RF-1</w:t>
            </w:r>
          </w:p>
        </w:tc>
        <w:tc>
          <w:tcPr>
            <w:tcW w:w="2484" w:type="dxa"/>
            <w:vAlign w:val="center"/>
          </w:tcPr>
          <w:p w14:paraId="141A64C1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Profesor no registrado</w:t>
            </w:r>
          </w:p>
        </w:tc>
        <w:tc>
          <w:tcPr>
            <w:tcW w:w="2484" w:type="dxa"/>
            <w:vAlign w:val="center"/>
          </w:tcPr>
          <w:p w14:paraId="5397FC48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Crear una cuenta dentro de la plataforma.</w:t>
            </w:r>
          </w:p>
        </w:tc>
        <w:tc>
          <w:tcPr>
            <w:tcW w:w="2484" w:type="dxa"/>
            <w:vAlign w:val="center"/>
          </w:tcPr>
          <w:p w14:paraId="08B62A87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Funcional</w:t>
            </w:r>
          </w:p>
        </w:tc>
      </w:tr>
      <w:tr w:rsidR="00E60724" w:rsidRPr="00FF55BF" w14:paraId="172D1CE0" w14:textId="77777777">
        <w:trPr>
          <w:jc w:val="center"/>
        </w:trPr>
        <w:tc>
          <w:tcPr>
            <w:tcW w:w="2484" w:type="dxa"/>
            <w:vAlign w:val="center"/>
          </w:tcPr>
          <w:p w14:paraId="067C4D13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RF-2</w:t>
            </w:r>
          </w:p>
        </w:tc>
        <w:tc>
          <w:tcPr>
            <w:tcW w:w="2484" w:type="dxa"/>
            <w:vAlign w:val="center"/>
          </w:tcPr>
          <w:p w14:paraId="69A584C7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Profesor registrado</w:t>
            </w:r>
          </w:p>
        </w:tc>
        <w:tc>
          <w:tcPr>
            <w:tcW w:w="2484" w:type="dxa"/>
            <w:vAlign w:val="center"/>
          </w:tcPr>
          <w:p w14:paraId="0DE3ACF3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Iniciar sesión con correo y contraseña.</w:t>
            </w:r>
          </w:p>
        </w:tc>
        <w:tc>
          <w:tcPr>
            <w:tcW w:w="2484" w:type="dxa"/>
            <w:vAlign w:val="center"/>
          </w:tcPr>
          <w:p w14:paraId="726E93E8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Funcional</w:t>
            </w:r>
          </w:p>
        </w:tc>
      </w:tr>
      <w:tr w:rsidR="00E60724" w:rsidRPr="00FF55BF" w14:paraId="627F500B" w14:textId="77777777">
        <w:trPr>
          <w:jc w:val="center"/>
        </w:trPr>
        <w:tc>
          <w:tcPr>
            <w:tcW w:w="2484" w:type="dxa"/>
            <w:vAlign w:val="center"/>
          </w:tcPr>
          <w:p w14:paraId="38B97EF0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RF-3</w:t>
            </w:r>
          </w:p>
        </w:tc>
        <w:tc>
          <w:tcPr>
            <w:tcW w:w="2484" w:type="dxa"/>
            <w:vAlign w:val="center"/>
          </w:tcPr>
          <w:p w14:paraId="3F47948E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Profesor registrado</w:t>
            </w:r>
          </w:p>
        </w:tc>
        <w:tc>
          <w:tcPr>
            <w:tcW w:w="2484" w:type="dxa"/>
            <w:vAlign w:val="center"/>
          </w:tcPr>
          <w:p w14:paraId="381ADD7C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Visualizar el panel principal.</w:t>
            </w:r>
          </w:p>
        </w:tc>
        <w:tc>
          <w:tcPr>
            <w:tcW w:w="2484" w:type="dxa"/>
            <w:vAlign w:val="center"/>
          </w:tcPr>
          <w:p w14:paraId="79AFA5FA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Funcional</w:t>
            </w:r>
          </w:p>
        </w:tc>
      </w:tr>
      <w:tr w:rsidR="00E60724" w:rsidRPr="00FF55BF" w14:paraId="5E94DFDE" w14:textId="77777777">
        <w:trPr>
          <w:jc w:val="center"/>
        </w:trPr>
        <w:tc>
          <w:tcPr>
            <w:tcW w:w="2484" w:type="dxa"/>
            <w:vAlign w:val="center"/>
          </w:tcPr>
          <w:p w14:paraId="492EA94F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RF-4</w:t>
            </w:r>
          </w:p>
        </w:tc>
        <w:tc>
          <w:tcPr>
            <w:tcW w:w="2484" w:type="dxa"/>
            <w:vAlign w:val="center"/>
          </w:tcPr>
          <w:p w14:paraId="1E222A72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Profesor registrado</w:t>
            </w:r>
          </w:p>
        </w:tc>
        <w:tc>
          <w:tcPr>
            <w:tcW w:w="2484" w:type="dxa"/>
            <w:vAlign w:val="center"/>
          </w:tcPr>
          <w:p w14:paraId="1FC31CBA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Consultar su horario académico.</w:t>
            </w:r>
          </w:p>
        </w:tc>
        <w:tc>
          <w:tcPr>
            <w:tcW w:w="2484" w:type="dxa"/>
            <w:vAlign w:val="center"/>
          </w:tcPr>
          <w:p w14:paraId="1B31BFB9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Funcional</w:t>
            </w:r>
          </w:p>
        </w:tc>
      </w:tr>
      <w:tr w:rsidR="00E60724" w:rsidRPr="00FF55BF" w14:paraId="63DF31CE" w14:textId="77777777">
        <w:trPr>
          <w:jc w:val="center"/>
        </w:trPr>
        <w:tc>
          <w:tcPr>
            <w:tcW w:w="2484" w:type="dxa"/>
            <w:vAlign w:val="center"/>
          </w:tcPr>
          <w:p w14:paraId="105D2251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RF-5</w:t>
            </w:r>
          </w:p>
        </w:tc>
        <w:tc>
          <w:tcPr>
            <w:tcW w:w="2484" w:type="dxa"/>
            <w:vAlign w:val="center"/>
          </w:tcPr>
          <w:p w14:paraId="5FFA28A8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Profesor registrado</w:t>
            </w:r>
          </w:p>
        </w:tc>
        <w:tc>
          <w:tcPr>
            <w:tcW w:w="2484" w:type="dxa"/>
            <w:vAlign w:val="center"/>
          </w:tcPr>
          <w:p w14:paraId="1AF6ADD1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Visualizar el día y hora de sus clases.</w:t>
            </w:r>
          </w:p>
        </w:tc>
        <w:tc>
          <w:tcPr>
            <w:tcW w:w="2484" w:type="dxa"/>
            <w:vAlign w:val="center"/>
          </w:tcPr>
          <w:p w14:paraId="0476FD47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Funcional</w:t>
            </w:r>
          </w:p>
        </w:tc>
      </w:tr>
      <w:tr w:rsidR="00E60724" w:rsidRPr="00FF55BF" w14:paraId="650AB017" w14:textId="77777777">
        <w:trPr>
          <w:jc w:val="center"/>
        </w:trPr>
        <w:tc>
          <w:tcPr>
            <w:tcW w:w="2484" w:type="dxa"/>
            <w:vAlign w:val="center"/>
          </w:tcPr>
          <w:p w14:paraId="0486A1B4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RF-6</w:t>
            </w:r>
          </w:p>
        </w:tc>
        <w:tc>
          <w:tcPr>
            <w:tcW w:w="2484" w:type="dxa"/>
            <w:vAlign w:val="center"/>
          </w:tcPr>
          <w:p w14:paraId="3BF61F27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Profesor registrado</w:t>
            </w:r>
          </w:p>
        </w:tc>
        <w:tc>
          <w:tcPr>
            <w:tcW w:w="2484" w:type="dxa"/>
            <w:vAlign w:val="center"/>
          </w:tcPr>
          <w:p w14:paraId="6C15EDD0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Consultar las asignaturas que tiene asignadas.</w:t>
            </w:r>
          </w:p>
        </w:tc>
        <w:tc>
          <w:tcPr>
            <w:tcW w:w="2484" w:type="dxa"/>
            <w:vAlign w:val="center"/>
          </w:tcPr>
          <w:p w14:paraId="20512BD1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Funcional</w:t>
            </w:r>
          </w:p>
        </w:tc>
      </w:tr>
      <w:tr w:rsidR="00E60724" w:rsidRPr="00FF55BF" w14:paraId="3C4491D7" w14:textId="77777777">
        <w:trPr>
          <w:jc w:val="center"/>
        </w:trPr>
        <w:tc>
          <w:tcPr>
            <w:tcW w:w="2484" w:type="dxa"/>
            <w:vAlign w:val="center"/>
          </w:tcPr>
          <w:p w14:paraId="661240EA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RF-7</w:t>
            </w:r>
          </w:p>
        </w:tc>
        <w:tc>
          <w:tcPr>
            <w:tcW w:w="2484" w:type="dxa"/>
            <w:vAlign w:val="center"/>
          </w:tcPr>
          <w:p w14:paraId="655133B0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Profesor registrado</w:t>
            </w:r>
          </w:p>
        </w:tc>
        <w:tc>
          <w:tcPr>
            <w:tcW w:w="2484" w:type="dxa"/>
            <w:vAlign w:val="center"/>
          </w:tcPr>
          <w:p w14:paraId="7738C93E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Consultar el aula donde tiene cada clase.</w:t>
            </w:r>
          </w:p>
        </w:tc>
        <w:tc>
          <w:tcPr>
            <w:tcW w:w="2484" w:type="dxa"/>
            <w:vAlign w:val="center"/>
          </w:tcPr>
          <w:p w14:paraId="588D355A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Funcional</w:t>
            </w:r>
          </w:p>
        </w:tc>
      </w:tr>
      <w:tr w:rsidR="00E60724" w:rsidRPr="00FF55BF" w14:paraId="51E6FE05" w14:textId="77777777">
        <w:trPr>
          <w:jc w:val="center"/>
        </w:trPr>
        <w:tc>
          <w:tcPr>
            <w:tcW w:w="2484" w:type="dxa"/>
            <w:vAlign w:val="center"/>
          </w:tcPr>
          <w:p w14:paraId="2D9BBE46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RF-8</w:t>
            </w:r>
          </w:p>
        </w:tc>
        <w:tc>
          <w:tcPr>
            <w:tcW w:w="2484" w:type="dxa"/>
            <w:vAlign w:val="center"/>
          </w:tcPr>
          <w:p w14:paraId="4ADF3CC0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Profesor registrado</w:t>
            </w:r>
          </w:p>
        </w:tc>
        <w:tc>
          <w:tcPr>
            <w:tcW w:w="2484" w:type="dxa"/>
            <w:vAlign w:val="center"/>
          </w:tcPr>
          <w:p w14:paraId="712A69DD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Consultar sus próximas clases.</w:t>
            </w:r>
          </w:p>
        </w:tc>
        <w:tc>
          <w:tcPr>
            <w:tcW w:w="2484" w:type="dxa"/>
            <w:vAlign w:val="center"/>
          </w:tcPr>
          <w:p w14:paraId="032C3481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Funcional</w:t>
            </w:r>
          </w:p>
        </w:tc>
      </w:tr>
      <w:tr w:rsidR="00E60724" w:rsidRPr="00FF55BF" w14:paraId="32A081B8" w14:textId="77777777">
        <w:trPr>
          <w:jc w:val="center"/>
        </w:trPr>
        <w:tc>
          <w:tcPr>
            <w:tcW w:w="2484" w:type="dxa"/>
            <w:vAlign w:val="center"/>
          </w:tcPr>
          <w:p w14:paraId="25ABF8C3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RF-9</w:t>
            </w:r>
          </w:p>
        </w:tc>
        <w:tc>
          <w:tcPr>
            <w:tcW w:w="2484" w:type="dxa"/>
            <w:vAlign w:val="center"/>
          </w:tcPr>
          <w:p w14:paraId="51730D62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Profesor registrado</w:t>
            </w:r>
          </w:p>
        </w:tc>
        <w:tc>
          <w:tcPr>
            <w:tcW w:w="2484" w:type="dxa"/>
            <w:vAlign w:val="center"/>
          </w:tcPr>
          <w:p w14:paraId="45D53973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Visualizar su información personal.</w:t>
            </w:r>
          </w:p>
        </w:tc>
        <w:tc>
          <w:tcPr>
            <w:tcW w:w="2484" w:type="dxa"/>
            <w:vAlign w:val="center"/>
          </w:tcPr>
          <w:p w14:paraId="2009CA3E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Funcional</w:t>
            </w:r>
          </w:p>
        </w:tc>
      </w:tr>
      <w:tr w:rsidR="00E60724" w:rsidRPr="00FF55BF" w14:paraId="061C30A6" w14:textId="77777777">
        <w:trPr>
          <w:jc w:val="center"/>
        </w:trPr>
        <w:tc>
          <w:tcPr>
            <w:tcW w:w="2484" w:type="dxa"/>
            <w:vAlign w:val="center"/>
          </w:tcPr>
          <w:p w14:paraId="529D3779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RF-10</w:t>
            </w:r>
          </w:p>
        </w:tc>
        <w:tc>
          <w:tcPr>
            <w:tcW w:w="2484" w:type="dxa"/>
            <w:vAlign w:val="center"/>
          </w:tcPr>
          <w:p w14:paraId="74660FAB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Profesor registrado</w:t>
            </w:r>
          </w:p>
        </w:tc>
        <w:tc>
          <w:tcPr>
            <w:tcW w:w="2484" w:type="dxa"/>
            <w:vAlign w:val="center"/>
          </w:tcPr>
          <w:p w14:paraId="0A7416D9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 xml:space="preserve">Visualizar su facultad o </w:t>
            </w:r>
            <w:r w:rsidRPr="00FF55BF">
              <w:rPr>
                <w:rFonts w:cs="Arial"/>
                <w:sz w:val="18"/>
              </w:rPr>
              <w:t>programa académico.</w:t>
            </w:r>
          </w:p>
        </w:tc>
        <w:tc>
          <w:tcPr>
            <w:tcW w:w="2484" w:type="dxa"/>
            <w:vAlign w:val="center"/>
          </w:tcPr>
          <w:p w14:paraId="229D42E6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Funcional</w:t>
            </w:r>
          </w:p>
        </w:tc>
      </w:tr>
      <w:tr w:rsidR="00E60724" w:rsidRPr="00FF55BF" w14:paraId="3D691835" w14:textId="77777777">
        <w:trPr>
          <w:jc w:val="center"/>
        </w:trPr>
        <w:tc>
          <w:tcPr>
            <w:tcW w:w="2484" w:type="dxa"/>
            <w:vAlign w:val="center"/>
          </w:tcPr>
          <w:p w14:paraId="02830189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RF-11</w:t>
            </w:r>
          </w:p>
        </w:tc>
        <w:tc>
          <w:tcPr>
            <w:tcW w:w="2484" w:type="dxa"/>
            <w:vAlign w:val="center"/>
          </w:tcPr>
          <w:p w14:paraId="76DEA534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Profesor registrado</w:t>
            </w:r>
          </w:p>
        </w:tc>
        <w:tc>
          <w:tcPr>
            <w:tcW w:w="2484" w:type="dxa"/>
            <w:vAlign w:val="center"/>
          </w:tcPr>
          <w:p w14:paraId="5674C430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Visualizar su especialidad.</w:t>
            </w:r>
          </w:p>
        </w:tc>
        <w:tc>
          <w:tcPr>
            <w:tcW w:w="2484" w:type="dxa"/>
            <w:vAlign w:val="center"/>
          </w:tcPr>
          <w:p w14:paraId="58973F6D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Funcional</w:t>
            </w:r>
          </w:p>
        </w:tc>
      </w:tr>
      <w:tr w:rsidR="00E60724" w:rsidRPr="00FF55BF" w14:paraId="200E667E" w14:textId="77777777">
        <w:trPr>
          <w:jc w:val="center"/>
        </w:trPr>
        <w:tc>
          <w:tcPr>
            <w:tcW w:w="2484" w:type="dxa"/>
            <w:vAlign w:val="center"/>
          </w:tcPr>
          <w:p w14:paraId="03D27A68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RF-12</w:t>
            </w:r>
          </w:p>
        </w:tc>
        <w:tc>
          <w:tcPr>
            <w:tcW w:w="2484" w:type="dxa"/>
            <w:vAlign w:val="center"/>
          </w:tcPr>
          <w:p w14:paraId="3CAE9065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Profesor registrado</w:t>
            </w:r>
          </w:p>
        </w:tc>
        <w:tc>
          <w:tcPr>
            <w:tcW w:w="2484" w:type="dxa"/>
            <w:vAlign w:val="center"/>
          </w:tcPr>
          <w:p w14:paraId="0FE63767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 xml:space="preserve">Visualizar su metodología </w:t>
            </w:r>
            <w:r w:rsidRPr="00FF55BF">
              <w:rPr>
                <w:rFonts w:cs="Arial"/>
                <w:sz w:val="18"/>
              </w:rPr>
              <w:lastRenderedPageBreak/>
              <w:t>de enseñanza.</w:t>
            </w:r>
          </w:p>
        </w:tc>
        <w:tc>
          <w:tcPr>
            <w:tcW w:w="2484" w:type="dxa"/>
            <w:vAlign w:val="center"/>
          </w:tcPr>
          <w:p w14:paraId="0DE8338D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lastRenderedPageBreak/>
              <w:t>Funcional</w:t>
            </w:r>
          </w:p>
        </w:tc>
      </w:tr>
      <w:tr w:rsidR="00E60724" w:rsidRPr="00FF55BF" w14:paraId="162DF040" w14:textId="77777777">
        <w:trPr>
          <w:jc w:val="center"/>
        </w:trPr>
        <w:tc>
          <w:tcPr>
            <w:tcW w:w="2484" w:type="dxa"/>
            <w:vAlign w:val="center"/>
          </w:tcPr>
          <w:p w14:paraId="637EA113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RF-13</w:t>
            </w:r>
          </w:p>
        </w:tc>
        <w:tc>
          <w:tcPr>
            <w:tcW w:w="2484" w:type="dxa"/>
            <w:vAlign w:val="center"/>
          </w:tcPr>
          <w:p w14:paraId="0BF643AD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Profesor registrado</w:t>
            </w:r>
          </w:p>
        </w:tc>
        <w:tc>
          <w:tcPr>
            <w:tcW w:w="2484" w:type="dxa"/>
            <w:vAlign w:val="center"/>
          </w:tcPr>
          <w:p w14:paraId="018EFB4C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Navegar entre las diferentes secciones del sistema.</w:t>
            </w:r>
          </w:p>
        </w:tc>
        <w:tc>
          <w:tcPr>
            <w:tcW w:w="2484" w:type="dxa"/>
            <w:vAlign w:val="center"/>
          </w:tcPr>
          <w:p w14:paraId="654B55F8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Funci</w:t>
            </w:r>
            <w:r w:rsidRPr="00FF55BF">
              <w:rPr>
                <w:rFonts w:cs="Arial"/>
                <w:sz w:val="18"/>
              </w:rPr>
              <w:t>onal</w:t>
            </w:r>
          </w:p>
        </w:tc>
      </w:tr>
      <w:tr w:rsidR="00E60724" w:rsidRPr="00FF55BF" w14:paraId="7C23027C" w14:textId="77777777">
        <w:trPr>
          <w:jc w:val="center"/>
        </w:trPr>
        <w:tc>
          <w:tcPr>
            <w:tcW w:w="2484" w:type="dxa"/>
            <w:vAlign w:val="center"/>
          </w:tcPr>
          <w:p w14:paraId="7B668E6E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RF-14</w:t>
            </w:r>
          </w:p>
        </w:tc>
        <w:tc>
          <w:tcPr>
            <w:tcW w:w="2484" w:type="dxa"/>
            <w:vAlign w:val="center"/>
          </w:tcPr>
          <w:p w14:paraId="2873013B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Profesor registrado</w:t>
            </w:r>
          </w:p>
        </w:tc>
        <w:tc>
          <w:tcPr>
            <w:tcW w:w="2484" w:type="dxa"/>
            <w:vAlign w:val="center"/>
          </w:tcPr>
          <w:p w14:paraId="5F03043B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Cerrar sesión.</w:t>
            </w:r>
          </w:p>
        </w:tc>
        <w:tc>
          <w:tcPr>
            <w:tcW w:w="2484" w:type="dxa"/>
            <w:vAlign w:val="center"/>
          </w:tcPr>
          <w:p w14:paraId="11C6366F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Funcional</w:t>
            </w:r>
          </w:p>
        </w:tc>
      </w:tr>
      <w:tr w:rsidR="00E60724" w:rsidRPr="00FF55BF" w14:paraId="2C01CF9A" w14:textId="77777777">
        <w:trPr>
          <w:jc w:val="center"/>
        </w:trPr>
        <w:tc>
          <w:tcPr>
            <w:tcW w:w="2484" w:type="dxa"/>
            <w:vAlign w:val="center"/>
          </w:tcPr>
          <w:p w14:paraId="662337CB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RF-15</w:t>
            </w:r>
          </w:p>
        </w:tc>
        <w:tc>
          <w:tcPr>
            <w:tcW w:w="2484" w:type="dxa"/>
            <w:vAlign w:val="center"/>
          </w:tcPr>
          <w:p w14:paraId="7020648C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Profesor no registrado</w:t>
            </w:r>
          </w:p>
        </w:tc>
        <w:tc>
          <w:tcPr>
            <w:tcW w:w="2484" w:type="dxa"/>
            <w:vAlign w:val="center"/>
          </w:tcPr>
          <w:p w14:paraId="25BE4E17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Acceder al formulario de registro.</w:t>
            </w:r>
          </w:p>
        </w:tc>
        <w:tc>
          <w:tcPr>
            <w:tcW w:w="2484" w:type="dxa"/>
            <w:vAlign w:val="center"/>
          </w:tcPr>
          <w:p w14:paraId="10C68C52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Funcional</w:t>
            </w:r>
          </w:p>
        </w:tc>
      </w:tr>
      <w:tr w:rsidR="00E60724" w:rsidRPr="00FF55BF" w14:paraId="6B505206" w14:textId="77777777">
        <w:trPr>
          <w:jc w:val="center"/>
        </w:trPr>
        <w:tc>
          <w:tcPr>
            <w:tcW w:w="2484" w:type="dxa"/>
            <w:vAlign w:val="center"/>
          </w:tcPr>
          <w:p w14:paraId="5C86080E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RF-16</w:t>
            </w:r>
          </w:p>
        </w:tc>
        <w:tc>
          <w:tcPr>
            <w:tcW w:w="2484" w:type="dxa"/>
            <w:vAlign w:val="center"/>
          </w:tcPr>
          <w:p w14:paraId="1CEFFB5F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Profesor no registrado</w:t>
            </w:r>
          </w:p>
        </w:tc>
        <w:tc>
          <w:tcPr>
            <w:tcW w:w="2484" w:type="dxa"/>
            <w:vAlign w:val="center"/>
          </w:tcPr>
          <w:p w14:paraId="3D8B2FC6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Acceder a la página de inicio de sesión.</w:t>
            </w:r>
          </w:p>
        </w:tc>
        <w:tc>
          <w:tcPr>
            <w:tcW w:w="2484" w:type="dxa"/>
            <w:vAlign w:val="center"/>
          </w:tcPr>
          <w:p w14:paraId="1FB4849E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Funcional</w:t>
            </w:r>
          </w:p>
        </w:tc>
      </w:tr>
      <w:tr w:rsidR="00E60724" w:rsidRPr="00FF55BF" w14:paraId="062119F0" w14:textId="77777777">
        <w:trPr>
          <w:jc w:val="center"/>
        </w:trPr>
        <w:tc>
          <w:tcPr>
            <w:tcW w:w="2484" w:type="dxa"/>
            <w:vAlign w:val="center"/>
          </w:tcPr>
          <w:p w14:paraId="0367ABF7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RF-17</w:t>
            </w:r>
          </w:p>
        </w:tc>
        <w:tc>
          <w:tcPr>
            <w:tcW w:w="2484" w:type="dxa"/>
            <w:vAlign w:val="center"/>
          </w:tcPr>
          <w:p w14:paraId="3B3CD8E7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Profesor registrado</w:t>
            </w:r>
          </w:p>
        </w:tc>
        <w:tc>
          <w:tcPr>
            <w:tcW w:w="2484" w:type="dxa"/>
            <w:vAlign w:val="center"/>
          </w:tcPr>
          <w:p w14:paraId="2859FC46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Consultar información detallada de una clase.</w:t>
            </w:r>
          </w:p>
        </w:tc>
        <w:tc>
          <w:tcPr>
            <w:tcW w:w="2484" w:type="dxa"/>
            <w:vAlign w:val="center"/>
          </w:tcPr>
          <w:p w14:paraId="1F2FC18E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Funcional</w:t>
            </w:r>
          </w:p>
        </w:tc>
      </w:tr>
      <w:tr w:rsidR="00E60724" w:rsidRPr="00FF55BF" w14:paraId="5487847A" w14:textId="77777777">
        <w:trPr>
          <w:jc w:val="center"/>
        </w:trPr>
        <w:tc>
          <w:tcPr>
            <w:tcW w:w="2484" w:type="dxa"/>
            <w:vAlign w:val="center"/>
          </w:tcPr>
          <w:p w14:paraId="3EECCC40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RF-18</w:t>
            </w:r>
          </w:p>
        </w:tc>
        <w:tc>
          <w:tcPr>
            <w:tcW w:w="2484" w:type="dxa"/>
            <w:vAlign w:val="center"/>
          </w:tcPr>
          <w:p w14:paraId="1D6498B5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Profesor registrado</w:t>
            </w:r>
          </w:p>
        </w:tc>
        <w:tc>
          <w:tcPr>
            <w:tcW w:w="2484" w:type="dxa"/>
            <w:vAlign w:val="center"/>
          </w:tcPr>
          <w:p w14:paraId="374308FC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Consultar el horario de sus actividades académicas.</w:t>
            </w:r>
          </w:p>
        </w:tc>
        <w:tc>
          <w:tcPr>
            <w:tcW w:w="2484" w:type="dxa"/>
            <w:vAlign w:val="center"/>
          </w:tcPr>
          <w:p w14:paraId="21BC6BFD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Funcional</w:t>
            </w:r>
          </w:p>
        </w:tc>
      </w:tr>
    </w:tbl>
    <w:p w14:paraId="6DF225AB" w14:textId="77777777" w:rsidR="00E60724" w:rsidRPr="00FF55BF" w:rsidRDefault="00E60724">
      <w:pPr>
        <w:rPr>
          <w:rFonts w:cs="Arial"/>
        </w:rPr>
      </w:pPr>
    </w:p>
    <w:p w14:paraId="7D9BF9CB" w14:textId="78F00189" w:rsidR="00E60724" w:rsidRPr="005C0E09" w:rsidRDefault="002F4F32" w:rsidP="005C0E09">
      <w:pPr>
        <w:rPr>
          <w:b/>
          <w:bCs/>
          <w:sz w:val="28"/>
          <w:szCs w:val="32"/>
        </w:rPr>
      </w:pPr>
      <w:r w:rsidRPr="005C0E09">
        <w:rPr>
          <w:b/>
          <w:bCs/>
          <w:sz w:val="28"/>
          <w:szCs w:val="32"/>
        </w:rPr>
        <w:t>REQUERIMIENTOS NO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E60724" w:rsidRPr="00FF55BF" w14:paraId="63E168B0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63CAD781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b/>
                <w:sz w:val="18"/>
              </w:rPr>
              <w:t>ID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77BA6C51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b/>
                <w:sz w:val="18"/>
              </w:rPr>
              <w:t>Requerimiento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45DA5450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b/>
                <w:sz w:val="18"/>
              </w:rPr>
              <w:t>Tipo</w:t>
            </w:r>
          </w:p>
        </w:tc>
      </w:tr>
      <w:tr w:rsidR="00E60724" w:rsidRPr="00FF55BF" w14:paraId="12DD4230" w14:textId="77777777">
        <w:trPr>
          <w:jc w:val="center"/>
        </w:trPr>
        <w:tc>
          <w:tcPr>
            <w:tcW w:w="3312" w:type="dxa"/>
            <w:vAlign w:val="center"/>
          </w:tcPr>
          <w:p w14:paraId="597A09CB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RNF-1</w:t>
            </w:r>
          </w:p>
        </w:tc>
        <w:tc>
          <w:tcPr>
            <w:tcW w:w="3312" w:type="dxa"/>
            <w:vAlign w:val="center"/>
          </w:tcPr>
          <w:p w14:paraId="39D69321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 xml:space="preserve">El sitio debe adaptarse </w:t>
            </w:r>
            <w:r w:rsidRPr="00FF55BF">
              <w:rPr>
                <w:rFonts w:cs="Arial"/>
                <w:sz w:val="18"/>
              </w:rPr>
              <w:t xml:space="preserve">correctamente a computadores, </w:t>
            </w:r>
            <w:proofErr w:type="spellStart"/>
            <w:r w:rsidRPr="00FF55BF">
              <w:rPr>
                <w:rFonts w:cs="Arial"/>
                <w:sz w:val="18"/>
              </w:rPr>
              <w:t>tablets</w:t>
            </w:r>
            <w:proofErr w:type="spellEnd"/>
            <w:r w:rsidRPr="00FF55BF">
              <w:rPr>
                <w:rFonts w:cs="Arial"/>
                <w:sz w:val="18"/>
              </w:rPr>
              <w:t xml:space="preserve"> y dispositivos móviles.</w:t>
            </w:r>
          </w:p>
        </w:tc>
        <w:tc>
          <w:tcPr>
            <w:tcW w:w="3312" w:type="dxa"/>
            <w:vAlign w:val="center"/>
          </w:tcPr>
          <w:p w14:paraId="77D71F6B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No funcional</w:t>
            </w:r>
          </w:p>
        </w:tc>
      </w:tr>
      <w:tr w:rsidR="00E60724" w:rsidRPr="00FF55BF" w14:paraId="7CD852B4" w14:textId="77777777">
        <w:trPr>
          <w:jc w:val="center"/>
        </w:trPr>
        <w:tc>
          <w:tcPr>
            <w:tcW w:w="3312" w:type="dxa"/>
            <w:vAlign w:val="center"/>
          </w:tcPr>
          <w:p w14:paraId="4D40D7B8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RNF-2</w:t>
            </w:r>
          </w:p>
        </w:tc>
        <w:tc>
          <w:tcPr>
            <w:tcW w:w="3312" w:type="dxa"/>
            <w:vAlign w:val="center"/>
          </w:tcPr>
          <w:p w14:paraId="4BA09518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La interfaz debe ser clara y sencilla de utilizar.</w:t>
            </w:r>
          </w:p>
        </w:tc>
        <w:tc>
          <w:tcPr>
            <w:tcW w:w="3312" w:type="dxa"/>
            <w:vAlign w:val="center"/>
          </w:tcPr>
          <w:p w14:paraId="6A849F18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No funcional</w:t>
            </w:r>
          </w:p>
        </w:tc>
      </w:tr>
      <w:tr w:rsidR="00E60724" w:rsidRPr="00FF55BF" w14:paraId="6C723DDF" w14:textId="77777777">
        <w:trPr>
          <w:jc w:val="center"/>
        </w:trPr>
        <w:tc>
          <w:tcPr>
            <w:tcW w:w="3312" w:type="dxa"/>
            <w:vAlign w:val="center"/>
          </w:tcPr>
          <w:p w14:paraId="11E9AE51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RNF-3</w:t>
            </w:r>
          </w:p>
        </w:tc>
        <w:tc>
          <w:tcPr>
            <w:tcW w:w="3312" w:type="dxa"/>
            <w:vAlign w:val="center"/>
          </w:tcPr>
          <w:p w14:paraId="4CD114B2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El código HTML debe utilizar etiquetas semánticas.</w:t>
            </w:r>
          </w:p>
        </w:tc>
        <w:tc>
          <w:tcPr>
            <w:tcW w:w="3312" w:type="dxa"/>
            <w:vAlign w:val="center"/>
          </w:tcPr>
          <w:p w14:paraId="0C13BE25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No funcional</w:t>
            </w:r>
          </w:p>
        </w:tc>
      </w:tr>
      <w:tr w:rsidR="00E60724" w:rsidRPr="00FF55BF" w14:paraId="4F2CEABD" w14:textId="77777777">
        <w:trPr>
          <w:jc w:val="center"/>
        </w:trPr>
        <w:tc>
          <w:tcPr>
            <w:tcW w:w="3312" w:type="dxa"/>
            <w:vAlign w:val="center"/>
          </w:tcPr>
          <w:p w14:paraId="75BC8932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RNF-4</w:t>
            </w:r>
          </w:p>
        </w:tc>
        <w:tc>
          <w:tcPr>
            <w:tcW w:w="3312" w:type="dxa"/>
            <w:vAlign w:val="center"/>
          </w:tcPr>
          <w:p w14:paraId="5CE846A9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 xml:space="preserve">El diseño debe utilizar </w:t>
            </w:r>
            <w:r w:rsidRPr="00FF55BF">
              <w:rPr>
                <w:rFonts w:cs="Arial"/>
                <w:sz w:val="18"/>
              </w:rPr>
              <w:t xml:space="preserve">CSS3, </w:t>
            </w:r>
            <w:proofErr w:type="spellStart"/>
            <w:r w:rsidRPr="00FF55BF">
              <w:rPr>
                <w:rFonts w:cs="Arial"/>
                <w:sz w:val="18"/>
              </w:rPr>
              <w:t>Flexbox</w:t>
            </w:r>
            <w:proofErr w:type="spellEnd"/>
            <w:r w:rsidRPr="00FF55BF">
              <w:rPr>
                <w:rFonts w:cs="Arial"/>
                <w:sz w:val="18"/>
              </w:rPr>
              <w:t xml:space="preserve"> y/o CSS </w:t>
            </w:r>
            <w:proofErr w:type="spellStart"/>
            <w:r w:rsidRPr="00FF55BF">
              <w:rPr>
                <w:rFonts w:cs="Arial"/>
                <w:sz w:val="18"/>
              </w:rPr>
              <w:t>Grid</w:t>
            </w:r>
            <w:proofErr w:type="spellEnd"/>
            <w:r w:rsidRPr="00FF55BF">
              <w:rPr>
                <w:rFonts w:cs="Arial"/>
                <w:sz w:val="18"/>
              </w:rPr>
              <w:t>.</w:t>
            </w:r>
          </w:p>
        </w:tc>
        <w:tc>
          <w:tcPr>
            <w:tcW w:w="3312" w:type="dxa"/>
            <w:vAlign w:val="center"/>
          </w:tcPr>
          <w:p w14:paraId="55EBB934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No funcional</w:t>
            </w:r>
          </w:p>
        </w:tc>
      </w:tr>
      <w:tr w:rsidR="00E60724" w:rsidRPr="00FF55BF" w14:paraId="4D0B4634" w14:textId="77777777">
        <w:trPr>
          <w:jc w:val="center"/>
        </w:trPr>
        <w:tc>
          <w:tcPr>
            <w:tcW w:w="3312" w:type="dxa"/>
            <w:vAlign w:val="center"/>
          </w:tcPr>
          <w:p w14:paraId="09362F41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RNF-5</w:t>
            </w:r>
          </w:p>
        </w:tc>
        <w:tc>
          <w:tcPr>
            <w:tcW w:w="3312" w:type="dxa"/>
            <w:vAlign w:val="center"/>
          </w:tcPr>
          <w:p w14:paraId="7EBF74E0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 xml:space="preserve">El sitio debe utilizar Media </w:t>
            </w:r>
            <w:proofErr w:type="spellStart"/>
            <w:r w:rsidRPr="00FF55BF">
              <w:rPr>
                <w:rFonts w:cs="Arial"/>
                <w:sz w:val="18"/>
              </w:rPr>
              <w:t>Queries</w:t>
            </w:r>
            <w:proofErr w:type="spellEnd"/>
            <w:r w:rsidRPr="00FF55BF">
              <w:rPr>
                <w:rFonts w:cs="Arial"/>
                <w:sz w:val="18"/>
              </w:rPr>
              <w:t xml:space="preserve"> para el diseño responsive.</w:t>
            </w:r>
          </w:p>
        </w:tc>
        <w:tc>
          <w:tcPr>
            <w:tcW w:w="3312" w:type="dxa"/>
            <w:vAlign w:val="center"/>
          </w:tcPr>
          <w:p w14:paraId="11F3B249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No funcional</w:t>
            </w:r>
          </w:p>
        </w:tc>
      </w:tr>
      <w:tr w:rsidR="00E60724" w:rsidRPr="00FF55BF" w14:paraId="08F91682" w14:textId="77777777">
        <w:trPr>
          <w:jc w:val="center"/>
        </w:trPr>
        <w:tc>
          <w:tcPr>
            <w:tcW w:w="3312" w:type="dxa"/>
            <w:vAlign w:val="center"/>
          </w:tcPr>
          <w:p w14:paraId="44910EC2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RNF-6</w:t>
            </w:r>
          </w:p>
        </w:tc>
        <w:tc>
          <w:tcPr>
            <w:tcW w:w="3312" w:type="dxa"/>
            <w:vAlign w:val="center"/>
          </w:tcPr>
          <w:p w14:paraId="0BF00877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La aplicación debe utilizar JavaScript para las funciones interactivas.</w:t>
            </w:r>
          </w:p>
        </w:tc>
        <w:tc>
          <w:tcPr>
            <w:tcW w:w="3312" w:type="dxa"/>
            <w:vAlign w:val="center"/>
          </w:tcPr>
          <w:p w14:paraId="1281647F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No funcional</w:t>
            </w:r>
          </w:p>
        </w:tc>
      </w:tr>
      <w:tr w:rsidR="00E60724" w:rsidRPr="00FF55BF" w14:paraId="04DF9ED3" w14:textId="77777777">
        <w:trPr>
          <w:jc w:val="center"/>
        </w:trPr>
        <w:tc>
          <w:tcPr>
            <w:tcW w:w="3312" w:type="dxa"/>
            <w:vAlign w:val="center"/>
          </w:tcPr>
          <w:p w14:paraId="56E13FCF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RNF-7</w:t>
            </w:r>
          </w:p>
        </w:tc>
        <w:tc>
          <w:tcPr>
            <w:tcW w:w="3312" w:type="dxa"/>
            <w:vAlign w:val="center"/>
          </w:tcPr>
          <w:p w14:paraId="1A59C616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HTML, CSS y JavaScript deben man</w:t>
            </w:r>
            <w:r w:rsidRPr="00FF55BF">
              <w:rPr>
                <w:rFonts w:cs="Arial"/>
                <w:sz w:val="18"/>
              </w:rPr>
              <w:t>tenerse organizados en archivos independientes.</w:t>
            </w:r>
          </w:p>
        </w:tc>
        <w:tc>
          <w:tcPr>
            <w:tcW w:w="3312" w:type="dxa"/>
            <w:vAlign w:val="center"/>
          </w:tcPr>
          <w:p w14:paraId="01110453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No funcional</w:t>
            </w:r>
          </w:p>
        </w:tc>
      </w:tr>
      <w:tr w:rsidR="00E60724" w:rsidRPr="00FF55BF" w14:paraId="0225E92D" w14:textId="77777777">
        <w:trPr>
          <w:jc w:val="center"/>
        </w:trPr>
        <w:tc>
          <w:tcPr>
            <w:tcW w:w="3312" w:type="dxa"/>
            <w:vAlign w:val="center"/>
          </w:tcPr>
          <w:p w14:paraId="11DCC0C0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RNF-8</w:t>
            </w:r>
          </w:p>
        </w:tc>
        <w:tc>
          <w:tcPr>
            <w:tcW w:w="3312" w:type="dxa"/>
            <w:vAlign w:val="center"/>
          </w:tcPr>
          <w:p w14:paraId="5CDB3848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La interfaz debe mantener una estructura visual consistente en todas sus secciones.</w:t>
            </w:r>
          </w:p>
        </w:tc>
        <w:tc>
          <w:tcPr>
            <w:tcW w:w="3312" w:type="dxa"/>
            <w:vAlign w:val="center"/>
          </w:tcPr>
          <w:p w14:paraId="610B1B5F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No funcional</w:t>
            </w:r>
          </w:p>
        </w:tc>
      </w:tr>
      <w:tr w:rsidR="00E60724" w:rsidRPr="00FF55BF" w14:paraId="3E48C747" w14:textId="77777777">
        <w:trPr>
          <w:jc w:val="center"/>
        </w:trPr>
        <w:tc>
          <w:tcPr>
            <w:tcW w:w="3312" w:type="dxa"/>
            <w:vAlign w:val="center"/>
          </w:tcPr>
          <w:p w14:paraId="036F18C7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RNF-9</w:t>
            </w:r>
          </w:p>
        </w:tc>
        <w:tc>
          <w:tcPr>
            <w:tcW w:w="3312" w:type="dxa"/>
            <w:vAlign w:val="center"/>
          </w:tcPr>
          <w:p w14:paraId="58162AF7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 xml:space="preserve">El sitio debe evitar desbordamientos y elementos rotos en diferentes tamaños de </w:t>
            </w:r>
            <w:r w:rsidRPr="00FF55BF">
              <w:rPr>
                <w:rFonts w:cs="Arial"/>
                <w:sz w:val="18"/>
              </w:rPr>
              <w:t>pantalla.</w:t>
            </w:r>
          </w:p>
        </w:tc>
        <w:tc>
          <w:tcPr>
            <w:tcW w:w="3312" w:type="dxa"/>
            <w:vAlign w:val="center"/>
          </w:tcPr>
          <w:p w14:paraId="657B17B1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No funcional</w:t>
            </w:r>
          </w:p>
        </w:tc>
      </w:tr>
      <w:tr w:rsidR="00E60724" w:rsidRPr="00FF55BF" w14:paraId="4548DCDE" w14:textId="77777777">
        <w:trPr>
          <w:jc w:val="center"/>
        </w:trPr>
        <w:tc>
          <w:tcPr>
            <w:tcW w:w="3312" w:type="dxa"/>
            <w:vAlign w:val="center"/>
          </w:tcPr>
          <w:p w14:paraId="0911D0CE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RNF-10</w:t>
            </w:r>
          </w:p>
        </w:tc>
        <w:tc>
          <w:tcPr>
            <w:tcW w:w="3312" w:type="dxa"/>
            <w:vAlign w:val="center"/>
          </w:tcPr>
          <w:p w14:paraId="0B84126E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El código debe mantenerse organizado en carpetas y archivos correctamente identificados.</w:t>
            </w:r>
          </w:p>
        </w:tc>
        <w:tc>
          <w:tcPr>
            <w:tcW w:w="3312" w:type="dxa"/>
            <w:vAlign w:val="center"/>
          </w:tcPr>
          <w:p w14:paraId="64C3C426" w14:textId="77777777" w:rsidR="00E60724" w:rsidRPr="00FF55BF" w:rsidRDefault="002F4F32">
            <w:pPr>
              <w:rPr>
                <w:rFonts w:cs="Arial"/>
              </w:rPr>
            </w:pPr>
            <w:r w:rsidRPr="00FF55BF">
              <w:rPr>
                <w:rFonts w:cs="Arial"/>
                <w:sz w:val="18"/>
              </w:rPr>
              <w:t>No funcional</w:t>
            </w:r>
          </w:p>
        </w:tc>
      </w:tr>
    </w:tbl>
    <w:p w14:paraId="65926741" w14:textId="3C90164F" w:rsidR="004E43A2" w:rsidRDefault="004E43A2">
      <w:pPr>
        <w:pStyle w:val="Ttulo1"/>
        <w:rPr>
          <w:rFonts w:ascii="Arial" w:hAnsi="Arial" w:cs="Arial"/>
        </w:rPr>
      </w:pPr>
    </w:p>
    <w:p w14:paraId="7EB4AB8A" w14:textId="7425BAFA" w:rsidR="004E43A2" w:rsidRDefault="004E43A2" w:rsidP="004E43A2"/>
    <w:p w14:paraId="6682EDBF" w14:textId="47E7AC00" w:rsidR="004E43A2" w:rsidRDefault="004E43A2" w:rsidP="004E43A2"/>
    <w:p w14:paraId="1DBE6042" w14:textId="2B7F78CD" w:rsidR="004E43A2" w:rsidRDefault="004E43A2" w:rsidP="004E43A2"/>
    <w:p w14:paraId="544A2C7C" w14:textId="3C996CFC" w:rsidR="004E43A2" w:rsidRDefault="004E43A2" w:rsidP="004E43A2"/>
    <w:p w14:paraId="64F6D483" w14:textId="6C43A50A" w:rsidR="004E43A2" w:rsidRDefault="004E43A2" w:rsidP="004E43A2"/>
    <w:p w14:paraId="7A1F6FB5" w14:textId="230D755B" w:rsidR="004E43A2" w:rsidRDefault="004E43A2" w:rsidP="004E43A2"/>
    <w:p w14:paraId="565BEE9C" w14:textId="77777777" w:rsidR="004E43A2" w:rsidRPr="004E43A2" w:rsidRDefault="004E43A2" w:rsidP="004E43A2"/>
    <w:p w14:paraId="75D8E05A" w14:textId="77777777" w:rsidR="004E43A2" w:rsidRDefault="004E43A2" w:rsidP="004E43A2"/>
    <w:p w14:paraId="7B00B509" w14:textId="6438E5E8" w:rsidR="00E60724" w:rsidRPr="004E43A2" w:rsidRDefault="004E43A2" w:rsidP="004E43A2">
      <w:pPr>
        <w:rPr>
          <w:b/>
          <w:bCs/>
          <w:sz w:val="32"/>
          <w:szCs w:val="36"/>
        </w:rPr>
      </w:pPr>
      <w:r w:rsidRPr="004E43A2">
        <w:rPr>
          <w:b/>
          <w:bCs/>
          <w:sz w:val="32"/>
          <w:szCs w:val="36"/>
        </w:rPr>
        <w:lastRenderedPageBreak/>
        <w:t>Mapa de navegación</w:t>
      </w:r>
    </w:p>
    <w:p w14:paraId="31750DA0" w14:textId="729874FC" w:rsidR="004E43A2" w:rsidRDefault="004E43A2" w:rsidP="004E43A2"/>
    <w:p w14:paraId="384752A1" w14:textId="6120952F" w:rsidR="00E60724" w:rsidRPr="004E43A2" w:rsidRDefault="004E43A2">
      <w:r>
        <w:rPr>
          <w:noProof/>
        </w:rPr>
        <w:drawing>
          <wp:inline distT="0" distB="0" distL="0" distR="0" wp14:anchorId="09C2D805" wp14:editId="79AE0B79">
            <wp:extent cx="6305550" cy="42386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46F3C" w14:textId="77777777" w:rsidR="002A2E66" w:rsidRDefault="002A2E66">
      <w:pPr>
        <w:pStyle w:val="Ttulo2"/>
        <w:rPr>
          <w:rFonts w:ascii="Arial" w:hAnsi="Arial" w:cs="Arial"/>
        </w:rPr>
      </w:pPr>
    </w:p>
    <w:p w14:paraId="50049428" w14:textId="11B21540" w:rsidR="004E43A2" w:rsidRDefault="002A2E66" w:rsidP="002A2E66">
      <w:pPr>
        <w:rPr>
          <w:b/>
          <w:bCs/>
          <w:sz w:val="28"/>
          <w:szCs w:val="32"/>
        </w:rPr>
      </w:pPr>
      <w:r w:rsidRPr="002A2E66">
        <w:rPr>
          <w:b/>
          <w:bCs/>
          <w:sz w:val="28"/>
          <w:szCs w:val="32"/>
        </w:rPr>
        <w:t>Tecnología que se usaron</w:t>
      </w:r>
    </w:p>
    <w:p w14:paraId="77E605B9" w14:textId="77777777" w:rsidR="002A2E66" w:rsidRPr="002A2E66" w:rsidRDefault="002A2E66" w:rsidP="002A2E66">
      <w:pPr>
        <w:rPr>
          <w:b/>
          <w:bCs/>
          <w:sz w:val="28"/>
          <w:szCs w:val="32"/>
        </w:rPr>
      </w:pPr>
    </w:p>
    <w:p w14:paraId="7B1671B5" w14:textId="7F16C44D" w:rsidR="00E60724" w:rsidRPr="002A2E66" w:rsidRDefault="002F4F32" w:rsidP="002A2E66">
      <w:pPr>
        <w:rPr>
          <w:b/>
          <w:bCs/>
          <w:sz w:val="24"/>
          <w:szCs w:val="28"/>
        </w:rPr>
      </w:pPr>
      <w:r w:rsidRPr="002A2E66">
        <w:rPr>
          <w:b/>
          <w:bCs/>
          <w:sz w:val="24"/>
          <w:szCs w:val="28"/>
        </w:rPr>
        <w:t>HTML</w:t>
      </w:r>
    </w:p>
    <w:p w14:paraId="271537F9" w14:textId="77777777" w:rsidR="00E60724" w:rsidRPr="00FF55BF" w:rsidRDefault="002F4F32">
      <w:pPr>
        <w:rPr>
          <w:rFonts w:cs="Arial"/>
        </w:rPr>
      </w:pPr>
      <w:r w:rsidRPr="00FF55BF">
        <w:rPr>
          <w:rFonts w:cs="Arial"/>
        </w:rPr>
        <w:t>Se encargará de estructurar el contenido y las diferentes vistas del sistema mediante etiquetas semánticas.</w:t>
      </w:r>
    </w:p>
    <w:p w14:paraId="741111D0" w14:textId="1E2CD868" w:rsidR="00E60724" w:rsidRPr="002A2E66" w:rsidRDefault="002F4F32" w:rsidP="002A2E66">
      <w:pPr>
        <w:rPr>
          <w:b/>
          <w:bCs/>
          <w:sz w:val="24"/>
          <w:szCs w:val="28"/>
        </w:rPr>
      </w:pPr>
      <w:r w:rsidRPr="002A2E66">
        <w:rPr>
          <w:b/>
          <w:bCs/>
          <w:sz w:val="24"/>
          <w:szCs w:val="28"/>
        </w:rPr>
        <w:t>CSS</w:t>
      </w:r>
    </w:p>
    <w:p w14:paraId="4DE547E8" w14:textId="77777777" w:rsidR="00E60724" w:rsidRPr="00FF55BF" w:rsidRDefault="002F4F32">
      <w:pPr>
        <w:rPr>
          <w:rFonts w:cs="Arial"/>
        </w:rPr>
      </w:pPr>
      <w:r w:rsidRPr="00FF55BF">
        <w:rPr>
          <w:rFonts w:cs="Arial"/>
        </w:rPr>
        <w:t xml:space="preserve">Se utilizará para desarrollar el diseño visual, distribución de elementos, colores, </w:t>
      </w:r>
      <w:r w:rsidRPr="00FF55BF">
        <w:rPr>
          <w:rFonts w:cs="Arial"/>
        </w:rPr>
        <w:t xml:space="preserve">tipografías, </w:t>
      </w:r>
      <w:proofErr w:type="spellStart"/>
      <w:r w:rsidRPr="00FF55BF">
        <w:rPr>
          <w:rFonts w:cs="Arial"/>
        </w:rPr>
        <w:t>Flexbox</w:t>
      </w:r>
      <w:proofErr w:type="spellEnd"/>
      <w:r w:rsidRPr="00FF55BF">
        <w:rPr>
          <w:rFonts w:cs="Arial"/>
        </w:rPr>
        <w:t xml:space="preserve">, </w:t>
      </w:r>
      <w:proofErr w:type="spellStart"/>
      <w:r w:rsidRPr="00FF55BF">
        <w:rPr>
          <w:rFonts w:cs="Arial"/>
        </w:rPr>
        <w:t>Grid</w:t>
      </w:r>
      <w:proofErr w:type="spellEnd"/>
      <w:r w:rsidRPr="00FF55BF">
        <w:rPr>
          <w:rFonts w:cs="Arial"/>
        </w:rPr>
        <w:t xml:space="preserve"> y diseño responsive.</w:t>
      </w:r>
    </w:p>
    <w:p w14:paraId="7004661F" w14:textId="77777777" w:rsidR="00E60724" w:rsidRPr="002A2E66" w:rsidRDefault="002F4F32" w:rsidP="002A2E66">
      <w:pPr>
        <w:rPr>
          <w:b/>
          <w:bCs/>
          <w:sz w:val="28"/>
          <w:szCs w:val="32"/>
        </w:rPr>
      </w:pPr>
      <w:r w:rsidRPr="002A2E66">
        <w:rPr>
          <w:b/>
          <w:bCs/>
          <w:sz w:val="28"/>
          <w:szCs w:val="32"/>
        </w:rPr>
        <w:t>JavaScript</w:t>
      </w:r>
    </w:p>
    <w:p w14:paraId="73CEA11B" w14:textId="77777777" w:rsidR="00E60724" w:rsidRPr="00FF55BF" w:rsidRDefault="002F4F32">
      <w:pPr>
        <w:rPr>
          <w:rFonts w:cs="Arial"/>
        </w:rPr>
      </w:pPr>
      <w:r w:rsidRPr="00FF55BF">
        <w:rPr>
          <w:rFonts w:cs="Arial"/>
        </w:rPr>
        <w:t>Se utilizará para implementar la interacción de la página, validación de formularios, navegación dinámica, menú responsive y otros elementos interactivos.</w:t>
      </w:r>
    </w:p>
    <w:p w14:paraId="51E947B1" w14:textId="336BEE7C" w:rsidR="00E60724" w:rsidRPr="00FF55BF" w:rsidRDefault="002F4F32">
      <w:pPr>
        <w:rPr>
          <w:rFonts w:cs="Arial"/>
        </w:rPr>
      </w:pPr>
      <w:r w:rsidRPr="00FF55BF">
        <w:rPr>
          <w:rFonts w:cs="Arial"/>
        </w:rPr>
        <w:t>.</w:t>
      </w:r>
    </w:p>
    <w:p w14:paraId="7019130D" w14:textId="77777777" w:rsidR="002F4F32" w:rsidRDefault="002F4F32">
      <w:pPr>
        <w:rPr>
          <w:rFonts w:cs="Arial"/>
        </w:rPr>
      </w:pPr>
    </w:p>
    <w:p w14:paraId="5B18ECA7" w14:textId="2960DCE5" w:rsidR="002F4F32" w:rsidRPr="002F4F32" w:rsidRDefault="002F4F32">
      <w:pPr>
        <w:rPr>
          <w:rFonts w:cs="Arial"/>
          <w:b/>
          <w:bCs/>
          <w:sz w:val="28"/>
          <w:szCs w:val="32"/>
        </w:rPr>
      </w:pPr>
      <w:r w:rsidRPr="002F4F32">
        <w:rPr>
          <w:rFonts w:cs="Arial"/>
          <w:b/>
          <w:bCs/>
          <w:sz w:val="28"/>
          <w:szCs w:val="32"/>
        </w:rPr>
        <w:lastRenderedPageBreak/>
        <w:t xml:space="preserve">Objetivo final </w:t>
      </w:r>
    </w:p>
    <w:p w14:paraId="6F2DBDE9" w14:textId="0406F4CB" w:rsidR="00E60724" w:rsidRPr="00FF55BF" w:rsidRDefault="002F4F32" w:rsidP="002F4F32">
      <w:pPr>
        <w:rPr>
          <w:rFonts w:cs="Arial"/>
        </w:rPr>
      </w:pPr>
      <w:r w:rsidRPr="00FF55BF">
        <w:rPr>
          <w:rFonts w:cs="Arial"/>
        </w:rPr>
        <w:t>El objetivo del prototipo es demostrar una solución web que facilite a los profesores la consulta y organización de sus actividades acad</w:t>
      </w:r>
      <w:r w:rsidRPr="00FF55BF">
        <w:rPr>
          <w:rFonts w:cs="Arial"/>
        </w:rPr>
        <w:t xml:space="preserve">émicas mediante una interfaz clara, accesible y </w:t>
      </w:r>
      <w:proofErr w:type="gramStart"/>
      <w:r w:rsidRPr="00FF55BF">
        <w:rPr>
          <w:rFonts w:cs="Arial"/>
        </w:rPr>
        <w:t>responsive.</w:t>
      </w:r>
      <w:r w:rsidRPr="00FF55BF">
        <w:rPr>
          <w:rFonts w:cs="Arial"/>
        </w:rPr>
        <w:t>.</w:t>
      </w:r>
      <w:proofErr w:type="gramEnd"/>
    </w:p>
    <w:sectPr w:rsidR="00E60724" w:rsidRPr="00FF55B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3081EBE"/>
    <w:multiLevelType w:val="hybridMultilevel"/>
    <w:tmpl w:val="B8B6AAA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AA0"/>
    <w:rsid w:val="00034616"/>
    <w:rsid w:val="0006063C"/>
    <w:rsid w:val="0015074B"/>
    <w:rsid w:val="00251638"/>
    <w:rsid w:val="0029639D"/>
    <w:rsid w:val="002A2E66"/>
    <w:rsid w:val="002F4F32"/>
    <w:rsid w:val="00326F90"/>
    <w:rsid w:val="00396F49"/>
    <w:rsid w:val="004E43A2"/>
    <w:rsid w:val="005C0E09"/>
    <w:rsid w:val="00A0481D"/>
    <w:rsid w:val="00AA1D8D"/>
    <w:rsid w:val="00B47730"/>
    <w:rsid w:val="00CB0664"/>
    <w:rsid w:val="00E60724"/>
    <w:rsid w:val="00FC693F"/>
    <w:rsid w:val="00FF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CF68A6"/>
  <w14:defaultImageDpi w14:val="300"/>
  <w15:docId w15:val="{04791229-9A47-4E89-A538-18B066299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1103</Words>
  <Characters>6069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roberth david reyes jimenez</cp:lastModifiedBy>
  <cp:revision>2</cp:revision>
  <dcterms:created xsi:type="dcterms:W3CDTF">2026-08-27T04:13:00Z</dcterms:created>
  <dcterms:modified xsi:type="dcterms:W3CDTF">2026-08-27T04:13:00Z</dcterms:modified>
  <cp:category/>
</cp:coreProperties>
</file>